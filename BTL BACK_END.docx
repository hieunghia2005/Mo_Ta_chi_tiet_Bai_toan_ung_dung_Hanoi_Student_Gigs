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E1F97" w14:textId="77777777" w:rsidR="004046D2" w:rsidRPr="00D83AF1" w:rsidRDefault="004046D2" w:rsidP="004046D2">
      <w:pPr>
        <w:spacing w:after="0" w:line="240" w:lineRule="auto"/>
        <w:jc w:val="center"/>
        <w:rPr>
          <w:rFonts w:cs="Times New Roman"/>
          <w:b/>
          <w:bCs/>
          <w:sz w:val="32"/>
          <w:szCs w:val="32"/>
        </w:rPr>
      </w:pPr>
      <w:r w:rsidRPr="00D83AF1">
        <w:rPr>
          <w:rFonts w:cs="Times New Roman"/>
          <w:noProof/>
        </w:rPr>
        <mc:AlternateContent>
          <mc:Choice Requires="wps">
            <w:drawing>
              <wp:anchor distT="0" distB="0" distL="114300" distR="114300" simplePos="0" relativeHeight="251659264" behindDoc="1" locked="0" layoutInCell="1" allowOverlap="1" wp14:anchorId="171BCE02" wp14:editId="20BADD3F">
                <wp:simplePos x="0" y="0"/>
                <wp:positionH relativeFrom="page">
                  <wp:align>center</wp:align>
                </wp:positionH>
                <wp:positionV relativeFrom="paragraph">
                  <wp:posOffset>-62865</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2F66C3E" id="Rectangle 19" o:spid="_x0000_s1026" style="position:absolute;margin-left:0;margin-top:-4.95pt;width:450.75pt;height:737.2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" fillcolor="white [3201]" strokecolor="black [3213]" strokeweight="4.5pt">
                <v:stroke linestyle="thickThin"/>
                <v:path arrowok="t"/>
                <w10:wrap anchorx="page"/>
              </v:rect>
            </w:pict>
          </mc:Fallback>
        </mc:AlternateContent>
      </w:r>
      <w:r w:rsidRPr="00D83AF1">
        <w:rPr>
          <w:rFonts w:cs="Times New Roman"/>
          <w:b/>
          <w:bCs/>
          <w:sz w:val="32"/>
          <w:szCs w:val="32"/>
        </w:rPr>
        <w:t>BỘ GIÁO DỤC VÀ ĐÀO TẠO</w:t>
      </w:r>
    </w:p>
    <w:p w14:paraId="2EBEBA79" w14:textId="77777777" w:rsidR="004046D2" w:rsidRPr="00D83AF1" w:rsidRDefault="004046D2" w:rsidP="004046D2">
      <w:pPr>
        <w:spacing w:after="0" w:line="240" w:lineRule="auto"/>
        <w:jc w:val="center"/>
        <w:rPr>
          <w:rFonts w:cs="Times New Roman"/>
          <w:b/>
          <w:bCs/>
          <w:sz w:val="32"/>
          <w:szCs w:val="32"/>
        </w:rPr>
      </w:pPr>
      <w:r w:rsidRPr="00D83AF1">
        <w:rPr>
          <w:rFonts w:cs="Times New Roman"/>
          <w:b/>
          <w:bCs/>
          <w:sz w:val="32"/>
          <w:szCs w:val="32"/>
        </w:rPr>
        <w:t>TRƯỜNG ĐẠI HỌC ĐẠI NAM</w:t>
      </w:r>
    </w:p>
    <w:p w14:paraId="66048CE5" w14:textId="77777777" w:rsidR="004046D2" w:rsidRPr="00D83AF1" w:rsidRDefault="004046D2" w:rsidP="004046D2">
      <w:pPr>
        <w:jc w:val="center"/>
        <w:rPr>
          <w:rFonts w:cs="Times New Roman"/>
        </w:rPr>
      </w:pPr>
      <w:r w:rsidRPr="00D83AF1">
        <w:rPr>
          <w:rFonts w:cs="Times New Roman"/>
          <w:noProof/>
        </w:rPr>
        <mc:AlternateContent>
          <mc:Choice Requires="wps">
            <w:drawing>
              <wp:anchor distT="0" distB="0" distL="114300" distR="114300" simplePos="0" relativeHeight="251660288" behindDoc="0" locked="0" layoutInCell="1" allowOverlap="1" wp14:anchorId="3BC68E68" wp14:editId="4B52016D">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8860FA"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Pr="00D83AF1">
        <w:rPr>
          <w:rFonts w:cs="Times New Roman"/>
          <w:noProof/>
        </w:rPr>
        <w:drawing>
          <wp:inline distT="0" distB="0" distL="0" distR="0" wp14:anchorId="240D7DAE" wp14:editId="349B2FD6">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579E1E55" w14:textId="77777777" w:rsidR="004046D2" w:rsidRPr="00D83AF1" w:rsidRDefault="004046D2" w:rsidP="004046D2">
      <w:pPr>
        <w:jc w:val="center"/>
        <w:rPr>
          <w:rFonts w:cs="Times New Roman"/>
          <w:b/>
          <w:sz w:val="50"/>
          <w:szCs w:val="64"/>
        </w:rPr>
      </w:pPr>
      <w:r w:rsidRPr="00D83AF1">
        <w:rPr>
          <w:rFonts w:cs="Times New Roman"/>
          <w:b/>
          <w:sz w:val="50"/>
          <w:szCs w:val="64"/>
        </w:rPr>
        <w:t>BÀI TẬP LỚN</w:t>
      </w:r>
    </w:p>
    <w:p w14:paraId="67FE875B" w14:textId="77777777" w:rsidR="004046D2" w:rsidRPr="00D83AF1" w:rsidRDefault="004046D2" w:rsidP="004046D2">
      <w:pPr>
        <w:spacing w:before="240" w:after="60" w:line="312" w:lineRule="auto"/>
        <w:jc w:val="center"/>
        <w:rPr>
          <w:rFonts w:eastAsia="Calibri" w:cs="Times New Roman"/>
          <w:b/>
          <w:bCs/>
          <w:sz w:val="32"/>
          <w:szCs w:val="32"/>
        </w:rPr>
      </w:pPr>
      <w:r w:rsidRPr="00D83AF1">
        <w:rPr>
          <w:rFonts w:cs="Times New Roman"/>
          <w:b/>
          <w:sz w:val="30"/>
          <w:szCs w:val="44"/>
        </w:rPr>
        <w:t xml:space="preserve">TÊN HỌC PHẦN: </w:t>
      </w:r>
      <w:r w:rsidR="000A5AFF">
        <w:rPr>
          <w:rFonts w:cs="Times New Roman"/>
          <w:b/>
          <w:sz w:val="30"/>
          <w:szCs w:val="44"/>
        </w:rPr>
        <w:t>THIẾT KẾ LẬP TRÌNH BACK-END</w:t>
      </w:r>
    </w:p>
    <w:p w14:paraId="2A9B9E27" w14:textId="77777777" w:rsidR="004046D2" w:rsidRPr="00D83AF1" w:rsidRDefault="004046D2" w:rsidP="004046D2">
      <w:pPr>
        <w:tabs>
          <w:tab w:val="left" w:pos="2268"/>
          <w:tab w:val="left" w:pos="5387"/>
        </w:tabs>
        <w:spacing w:before="60" w:after="60" w:line="312" w:lineRule="auto"/>
        <w:jc w:val="center"/>
        <w:rPr>
          <w:rFonts w:eastAsia="Calibri" w:cs="Times New Roman"/>
          <w:b/>
          <w:bCs/>
          <w:sz w:val="26"/>
        </w:rPr>
      </w:pPr>
      <w:r w:rsidRPr="00D83AF1">
        <w:rPr>
          <w:rFonts w:cs="Times New Roman"/>
          <w:b/>
          <w:sz w:val="30"/>
          <w:szCs w:val="36"/>
        </w:rPr>
        <w:t>ĐỀ TÀI:</w:t>
      </w:r>
      <w:r w:rsidR="000A5AFF" w:rsidRPr="000A5AFF">
        <w:rPr>
          <w:rFonts w:ascii="Segoe UI" w:hAnsi="Segoe UI" w:cs="Segoe UI"/>
          <w:color w:val="081B3A"/>
          <w:spacing w:val="3"/>
          <w:sz w:val="23"/>
          <w:szCs w:val="23"/>
          <w:shd w:val="clear" w:color="auto" w:fill="E5F1FF"/>
        </w:rPr>
        <w:t xml:space="preserve"> </w:t>
      </w:r>
      <w:r w:rsidR="000A5AFF" w:rsidRPr="000A5AFF">
        <w:rPr>
          <w:rFonts w:cs="Times New Roman"/>
          <w:b/>
          <w:sz w:val="30"/>
          <w:szCs w:val="36"/>
        </w:rPr>
        <w:t>Mô Tả Chi Tiết Bài Toán Ứng Dụng "Hanoi Student Gigs" (Việc Làm Sinh Viên Hà Nội)</w:t>
      </w:r>
      <w:r w:rsidRPr="00D83AF1">
        <w:rPr>
          <w:rFonts w:cs="Times New Roman"/>
          <w:b/>
          <w:sz w:val="30"/>
          <w:szCs w:val="36"/>
        </w:rPr>
        <w:t xml:space="preserve">  </w:t>
      </w:r>
    </w:p>
    <w:p w14:paraId="2F0F0DD1" w14:textId="77777777" w:rsidR="004046D2" w:rsidRPr="00D83AF1" w:rsidRDefault="004046D2" w:rsidP="004046D2">
      <w:pPr>
        <w:rPr>
          <w:rFonts w:cs="Times New Roman"/>
          <w:sz w:val="28"/>
          <w:szCs w:val="28"/>
        </w:rPr>
      </w:pPr>
      <w:r w:rsidRPr="00D83AF1">
        <w:rPr>
          <w:rFonts w:cs="Times New Roman"/>
          <w:sz w:val="28"/>
          <w:szCs w:val="28"/>
        </w:rPr>
        <w:tab/>
      </w:r>
      <w:r w:rsidRPr="00D83AF1">
        <w:rPr>
          <w:rFonts w:cs="Times New Roman"/>
          <w:sz w:val="28"/>
          <w:szCs w:val="28"/>
        </w:rPr>
        <w:tab/>
      </w:r>
    </w:p>
    <w:p w14:paraId="6F91E7FC" w14:textId="77777777" w:rsidR="004046D2" w:rsidRPr="00D83AF1" w:rsidRDefault="004046D2" w:rsidP="004046D2">
      <w:pPr>
        <w:ind w:left="720" w:firstLine="720"/>
        <w:rPr>
          <w:rFonts w:eastAsia="Calibri" w:cs="Times New Roman"/>
          <w:b/>
          <w:bCs/>
          <w:sz w:val="26"/>
        </w:rPr>
      </w:pPr>
      <w:r w:rsidRPr="00D83AF1">
        <w:rPr>
          <w:rFonts w:cs="Times New Roman"/>
          <w:b/>
          <w:bCs/>
          <w:sz w:val="28"/>
          <w:szCs w:val="28"/>
        </w:rPr>
        <w:t xml:space="preserve">Giáo viên hướng dẫn: </w:t>
      </w:r>
      <w:r w:rsidR="000A5AFF">
        <w:rPr>
          <w:rFonts w:cs="Times New Roman"/>
          <w:b/>
          <w:bCs/>
          <w:sz w:val="28"/>
          <w:szCs w:val="28"/>
        </w:rPr>
        <w:t>Ths. Kiều Tuấn Dũng</w:t>
      </w:r>
      <w:r w:rsidRPr="00D83AF1">
        <w:rPr>
          <w:rFonts w:cs="Times New Roman"/>
          <w:b/>
          <w:bCs/>
          <w:sz w:val="28"/>
          <w:szCs w:val="28"/>
        </w:rPr>
        <w:t xml:space="preserve"> </w:t>
      </w:r>
      <w:r w:rsidRPr="00D83AF1">
        <w:rPr>
          <w:rFonts w:cs="Times New Roman"/>
          <w:b/>
          <w:bCs/>
          <w:sz w:val="28"/>
          <w:szCs w:val="28"/>
        </w:rPr>
        <w:tab/>
      </w:r>
      <w:r w:rsidRPr="00D83AF1">
        <w:rPr>
          <w:rFonts w:eastAsia="Calibri" w:cs="Times New Roman"/>
          <w:b/>
          <w:bCs/>
          <w:sz w:val="26"/>
        </w:rPr>
        <w:t xml:space="preserve"> </w:t>
      </w:r>
    </w:p>
    <w:p w14:paraId="4B7D9F50" w14:textId="77777777" w:rsidR="004046D2" w:rsidRPr="00D83AF1" w:rsidRDefault="004046D2" w:rsidP="004046D2">
      <w:pPr>
        <w:ind w:left="720" w:firstLine="720"/>
        <w:rPr>
          <w:rFonts w:cs="Times New Roman"/>
          <w:sz w:val="28"/>
          <w:szCs w:val="28"/>
        </w:rPr>
      </w:pPr>
      <w:r w:rsidRPr="00D83AF1">
        <w:rPr>
          <w:rFonts w:cs="Times New Roman"/>
          <w:b/>
          <w:bCs/>
          <w:sz w:val="28"/>
          <w:szCs w:val="28"/>
        </w:rPr>
        <w:t xml:space="preserve">Sinh viên thực hiện: </w:t>
      </w:r>
      <w:r w:rsidRPr="00D83AF1">
        <w:rPr>
          <w:rFonts w:cs="Times New Roman"/>
          <w:sz w:val="28"/>
          <w:szCs w:val="28"/>
        </w:rPr>
        <w:t xml:space="preserve"> </w:t>
      </w:r>
      <w:r w:rsidRPr="00D83AF1">
        <w:rPr>
          <w:rFonts w:cs="Times New Roman"/>
          <w:sz w:val="28"/>
          <w:szCs w:val="28"/>
        </w:rPr>
        <w:tab/>
      </w:r>
    </w:p>
    <w:tbl>
      <w:tblPr>
        <w:tblStyle w:val="TableGrid"/>
        <w:tblW w:w="0" w:type="auto"/>
        <w:tblInd w:w="720" w:type="dxa"/>
        <w:tblLook w:val="04A0" w:firstRow="1" w:lastRow="0" w:firstColumn="1" w:lastColumn="0" w:noHBand="0" w:noVBand="1"/>
      </w:tblPr>
      <w:tblGrid>
        <w:gridCol w:w="895"/>
        <w:gridCol w:w="2093"/>
        <w:gridCol w:w="2520"/>
        <w:gridCol w:w="1867"/>
      </w:tblGrid>
      <w:tr w:rsidR="00B653FC" w:rsidRPr="00D83AF1" w14:paraId="57E2BD65" w14:textId="77777777" w:rsidTr="00C40D87">
        <w:trPr>
          <w:trHeight w:val="431"/>
        </w:trPr>
        <w:tc>
          <w:tcPr>
            <w:tcW w:w="895" w:type="dxa"/>
            <w:vAlign w:val="center"/>
          </w:tcPr>
          <w:p w14:paraId="2D55A824" w14:textId="77777777" w:rsidR="004046D2" w:rsidRPr="00D83AF1" w:rsidRDefault="004046D2" w:rsidP="00C40D87">
            <w:pPr>
              <w:jc w:val="center"/>
              <w:rPr>
                <w:rFonts w:cs="Times New Roman"/>
                <w:b/>
                <w:bCs/>
                <w:sz w:val="28"/>
                <w:szCs w:val="28"/>
              </w:rPr>
            </w:pPr>
            <w:r w:rsidRPr="00D83AF1">
              <w:rPr>
                <w:rFonts w:cs="Times New Roman"/>
                <w:b/>
                <w:bCs/>
                <w:sz w:val="28"/>
                <w:szCs w:val="28"/>
              </w:rPr>
              <w:t>Stt</w:t>
            </w:r>
          </w:p>
        </w:tc>
        <w:tc>
          <w:tcPr>
            <w:tcW w:w="2093" w:type="dxa"/>
            <w:vAlign w:val="center"/>
          </w:tcPr>
          <w:p w14:paraId="4A202C05" w14:textId="77777777" w:rsidR="004046D2" w:rsidRPr="00D83AF1" w:rsidRDefault="004046D2" w:rsidP="00C40D87">
            <w:pPr>
              <w:jc w:val="center"/>
              <w:rPr>
                <w:rFonts w:cs="Times New Roman"/>
                <w:b/>
                <w:bCs/>
                <w:sz w:val="28"/>
                <w:szCs w:val="28"/>
              </w:rPr>
            </w:pPr>
            <w:r w:rsidRPr="00D83AF1">
              <w:rPr>
                <w:rFonts w:cs="Times New Roman"/>
                <w:b/>
                <w:bCs/>
                <w:sz w:val="28"/>
                <w:szCs w:val="28"/>
              </w:rPr>
              <w:t>Mã sv</w:t>
            </w:r>
          </w:p>
        </w:tc>
        <w:tc>
          <w:tcPr>
            <w:tcW w:w="2520" w:type="dxa"/>
            <w:vAlign w:val="center"/>
          </w:tcPr>
          <w:p w14:paraId="4F458578" w14:textId="77777777" w:rsidR="004046D2" w:rsidRPr="00D83AF1" w:rsidRDefault="004046D2" w:rsidP="00C40D87">
            <w:pPr>
              <w:jc w:val="center"/>
              <w:rPr>
                <w:rFonts w:cs="Times New Roman"/>
                <w:b/>
                <w:bCs/>
                <w:sz w:val="28"/>
                <w:szCs w:val="28"/>
              </w:rPr>
            </w:pPr>
            <w:r w:rsidRPr="00D83AF1">
              <w:rPr>
                <w:rFonts w:cs="Times New Roman"/>
                <w:b/>
                <w:bCs/>
                <w:sz w:val="28"/>
                <w:szCs w:val="28"/>
              </w:rPr>
              <w:t>Họ và tên</w:t>
            </w:r>
          </w:p>
        </w:tc>
        <w:tc>
          <w:tcPr>
            <w:tcW w:w="1867" w:type="dxa"/>
            <w:vAlign w:val="center"/>
          </w:tcPr>
          <w:p w14:paraId="391E3BA3" w14:textId="77777777" w:rsidR="004046D2" w:rsidRPr="00D83AF1" w:rsidRDefault="004046D2" w:rsidP="00C40D87">
            <w:pPr>
              <w:jc w:val="center"/>
              <w:rPr>
                <w:rFonts w:cs="Times New Roman"/>
                <w:b/>
                <w:bCs/>
                <w:sz w:val="28"/>
                <w:szCs w:val="28"/>
              </w:rPr>
            </w:pPr>
            <w:r w:rsidRPr="00D83AF1">
              <w:rPr>
                <w:rFonts w:cs="Times New Roman"/>
                <w:b/>
                <w:bCs/>
                <w:sz w:val="28"/>
                <w:szCs w:val="28"/>
              </w:rPr>
              <w:t>Lớp</w:t>
            </w:r>
          </w:p>
        </w:tc>
      </w:tr>
      <w:tr w:rsidR="00B653FC" w:rsidRPr="00D83AF1" w14:paraId="3A9A64CC" w14:textId="77777777" w:rsidTr="00C40D87">
        <w:tc>
          <w:tcPr>
            <w:tcW w:w="895" w:type="dxa"/>
            <w:vAlign w:val="center"/>
          </w:tcPr>
          <w:p w14:paraId="3088BC16" w14:textId="77777777" w:rsidR="004046D2" w:rsidRPr="00D83AF1" w:rsidRDefault="004046D2" w:rsidP="00C40D87">
            <w:pPr>
              <w:jc w:val="center"/>
              <w:rPr>
                <w:rFonts w:cs="Times New Roman"/>
                <w:b/>
                <w:bCs/>
                <w:sz w:val="28"/>
                <w:szCs w:val="28"/>
              </w:rPr>
            </w:pPr>
            <w:r w:rsidRPr="00D83AF1">
              <w:rPr>
                <w:rFonts w:cs="Times New Roman"/>
                <w:b/>
                <w:bCs/>
                <w:sz w:val="28"/>
                <w:szCs w:val="28"/>
              </w:rPr>
              <w:t>1</w:t>
            </w:r>
          </w:p>
        </w:tc>
        <w:tc>
          <w:tcPr>
            <w:tcW w:w="2093" w:type="dxa"/>
            <w:vAlign w:val="center"/>
          </w:tcPr>
          <w:p w14:paraId="08A45D28" w14:textId="77777777" w:rsidR="004046D2" w:rsidRPr="00D83AF1" w:rsidRDefault="00B653FC" w:rsidP="00B653FC">
            <w:pPr>
              <w:jc w:val="center"/>
              <w:rPr>
                <w:rFonts w:cs="Times New Roman"/>
                <w:sz w:val="28"/>
                <w:szCs w:val="28"/>
              </w:rPr>
            </w:pPr>
            <w:r w:rsidRPr="00D83AF1">
              <w:rPr>
                <w:rFonts w:cs="Times New Roman"/>
                <w:sz w:val="28"/>
                <w:szCs w:val="28"/>
              </w:rPr>
              <w:t>1771020504</w:t>
            </w:r>
          </w:p>
        </w:tc>
        <w:tc>
          <w:tcPr>
            <w:tcW w:w="2520" w:type="dxa"/>
            <w:vAlign w:val="center"/>
          </w:tcPr>
          <w:p w14:paraId="24966DBF" w14:textId="77777777" w:rsidR="004046D2" w:rsidRPr="00D83AF1" w:rsidRDefault="00B653FC" w:rsidP="00B653FC">
            <w:pPr>
              <w:jc w:val="center"/>
              <w:rPr>
                <w:rFonts w:cs="Times New Roman"/>
                <w:sz w:val="28"/>
                <w:szCs w:val="28"/>
              </w:rPr>
            </w:pPr>
            <w:r w:rsidRPr="00D83AF1">
              <w:rPr>
                <w:rFonts w:cs="Times New Roman"/>
                <w:sz w:val="28"/>
                <w:szCs w:val="28"/>
              </w:rPr>
              <w:t xml:space="preserve">Trần Hiếu </w:t>
            </w:r>
            <w:r w:rsidR="00A704A2" w:rsidRPr="00D83AF1">
              <w:rPr>
                <w:rFonts w:cs="Times New Roman"/>
                <w:sz w:val="28"/>
                <w:szCs w:val="28"/>
              </w:rPr>
              <w:t>Nghĩa</w:t>
            </w:r>
          </w:p>
        </w:tc>
        <w:tc>
          <w:tcPr>
            <w:tcW w:w="1867" w:type="dxa"/>
            <w:vAlign w:val="center"/>
          </w:tcPr>
          <w:p w14:paraId="39FD044A" w14:textId="77777777" w:rsidR="004046D2" w:rsidRPr="00D83AF1" w:rsidRDefault="004046D2" w:rsidP="00B653FC">
            <w:pPr>
              <w:jc w:val="center"/>
              <w:rPr>
                <w:rFonts w:cs="Times New Roman"/>
                <w:sz w:val="28"/>
                <w:szCs w:val="28"/>
              </w:rPr>
            </w:pPr>
            <w:r w:rsidRPr="00D83AF1">
              <w:rPr>
                <w:rFonts w:cs="Times New Roman"/>
                <w:sz w:val="28"/>
                <w:szCs w:val="28"/>
              </w:rPr>
              <w:t>CNTT 17-12</w:t>
            </w:r>
          </w:p>
        </w:tc>
      </w:tr>
    </w:tbl>
    <w:p w14:paraId="5019BEC0" w14:textId="77777777" w:rsidR="004046D2" w:rsidRPr="00D83AF1" w:rsidRDefault="004046D2" w:rsidP="004046D2">
      <w:pPr>
        <w:tabs>
          <w:tab w:val="left" w:pos="4230"/>
        </w:tabs>
        <w:ind w:left="720" w:firstLine="720"/>
        <w:rPr>
          <w:rFonts w:cs="Times New Roman"/>
          <w:sz w:val="28"/>
          <w:szCs w:val="28"/>
          <w:lang w:val="vi-VN"/>
        </w:rPr>
      </w:pPr>
      <w:r w:rsidRPr="00D83AF1">
        <w:rPr>
          <w:rFonts w:cs="Times New Roman"/>
          <w:sz w:val="28"/>
          <w:szCs w:val="28"/>
          <w:lang w:val="vi-VN"/>
        </w:rPr>
        <w:tab/>
      </w:r>
    </w:p>
    <w:p w14:paraId="06B7A106" w14:textId="77777777" w:rsidR="004046D2" w:rsidRPr="00D83AF1" w:rsidRDefault="004046D2" w:rsidP="004046D2">
      <w:pPr>
        <w:tabs>
          <w:tab w:val="left" w:pos="4230"/>
        </w:tabs>
        <w:ind w:left="720" w:firstLine="720"/>
        <w:rPr>
          <w:rFonts w:cs="Times New Roman"/>
          <w:sz w:val="28"/>
          <w:szCs w:val="28"/>
        </w:rPr>
      </w:pPr>
    </w:p>
    <w:p w14:paraId="4DA90B6A" w14:textId="77777777" w:rsidR="004046D2" w:rsidRPr="00D83AF1" w:rsidRDefault="004046D2" w:rsidP="004046D2">
      <w:pPr>
        <w:ind w:left="2160" w:firstLine="720"/>
        <w:rPr>
          <w:rFonts w:cs="Times New Roman"/>
          <w:b/>
          <w:bCs/>
          <w:sz w:val="28"/>
          <w:szCs w:val="28"/>
        </w:rPr>
      </w:pPr>
    </w:p>
    <w:p w14:paraId="6927D01A" w14:textId="77777777" w:rsidR="004046D2" w:rsidRDefault="004046D2" w:rsidP="004046D2">
      <w:pPr>
        <w:jc w:val="center"/>
        <w:rPr>
          <w:rFonts w:cs="Times New Roman"/>
          <w:b/>
          <w:bCs/>
          <w:sz w:val="28"/>
          <w:szCs w:val="28"/>
        </w:rPr>
      </w:pPr>
    </w:p>
    <w:p w14:paraId="3767532E" w14:textId="77777777" w:rsidR="000A5AFF" w:rsidRDefault="000A5AFF" w:rsidP="004046D2">
      <w:pPr>
        <w:jc w:val="center"/>
        <w:rPr>
          <w:rFonts w:cs="Times New Roman"/>
          <w:b/>
          <w:bCs/>
          <w:sz w:val="28"/>
          <w:szCs w:val="28"/>
        </w:rPr>
      </w:pPr>
    </w:p>
    <w:p w14:paraId="11EEEE78" w14:textId="77777777" w:rsidR="000A5AFF" w:rsidRDefault="000A5AFF" w:rsidP="004046D2">
      <w:pPr>
        <w:jc w:val="center"/>
        <w:rPr>
          <w:rFonts w:cs="Times New Roman"/>
          <w:b/>
          <w:bCs/>
          <w:sz w:val="28"/>
          <w:szCs w:val="28"/>
        </w:rPr>
      </w:pPr>
    </w:p>
    <w:p w14:paraId="163F3482" w14:textId="77777777" w:rsidR="000A5AFF" w:rsidRPr="00D83AF1" w:rsidRDefault="000A5AFF" w:rsidP="004046D2">
      <w:pPr>
        <w:jc w:val="center"/>
        <w:rPr>
          <w:rFonts w:cs="Times New Roman"/>
          <w:b/>
          <w:bCs/>
          <w:sz w:val="28"/>
          <w:szCs w:val="28"/>
        </w:rPr>
      </w:pPr>
    </w:p>
    <w:p w14:paraId="11CE1A93" w14:textId="77777777" w:rsidR="004046D2" w:rsidRPr="00D83AF1" w:rsidRDefault="004046D2" w:rsidP="004046D2">
      <w:pPr>
        <w:jc w:val="center"/>
        <w:rPr>
          <w:rFonts w:cs="Times New Roman"/>
          <w:b/>
          <w:bCs/>
          <w:sz w:val="28"/>
          <w:szCs w:val="28"/>
        </w:rPr>
      </w:pPr>
    </w:p>
    <w:p w14:paraId="2ADE277C" w14:textId="77777777" w:rsidR="004046D2" w:rsidRPr="00D83AF1" w:rsidRDefault="004046D2" w:rsidP="004046D2">
      <w:pPr>
        <w:jc w:val="center"/>
        <w:rPr>
          <w:rFonts w:cs="Times New Roman"/>
          <w:b/>
          <w:bCs/>
          <w:sz w:val="28"/>
          <w:szCs w:val="28"/>
        </w:rPr>
        <w:sectPr w:rsidR="004046D2" w:rsidRPr="00D83AF1" w:rsidSect="004046D2">
          <w:footerReference w:type="default" r:id="rId9"/>
          <w:pgSz w:w="11907" w:h="16840"/>
          <w:pgMar w:top="1134" w:right="1418" w:bottom="1134" w:left="1701" w:header="709" w:footer="709" w:gutter="0"/>
          <w:cols w:space="708"/>
          <w:titlePg/>
          <w:docGrid w:linePitch="360"/>
        </w:sectPr>
      </w:pPr>
      <w:r w:rsidRPr="00D83AF1">
        <w:rPr>
          <w:rFonts w:cs="Times New Roman"/>
          <w:b/>
          <w:bCs/>
          <w:sz w:val="28"/>
          <w:szCs w:val="28"/>
        </w:rPr>
        <w:t>Hà Nội, năm 2025</w:t>
      </w:r>
    </w:p>
    <w:p w14:paraId="279D8EB9" w14:textId="77777777" w:rsidR="004046D2" w:rsidRPr="00D83AF1" w:rsidRDefault="004046D2" w:rsidP="004046D2">
      <w:pPr>
        <w:spacing w:after="0" w:line="240" w:lineRule="auto"/>
        <w:jc w:val="center"/>
        <w:rPr>
          <w:rFonts w:cs="Times New Roman"/>
          <w:b/>
          <w:bCs/>
          <w:sz w:val="32"/>
          <w:szCs w:val="32"/>
        </w:rPr>
      </w:pPr>
      <w:r w:rsidRPr="00D83AF1">
        <w:rPr>
          <w:rFonts w:cs="Times New Roman"/>
          <w:noProof/>
        </w:rPr>
        <w:lastRenderedPageBreak/>
        <mc:AlternateContent>
          <mc:Choice Requires="wps">
            <w:drawing>
              <wp:anchor distT="0" distB="0" distL="114300" distR="114300" simplePos="0" relativeHeight="251662336" behindDoc="1" locked="0" layoutInCell="1" allowOverlap="1" wp14:anchorId="4087045A" wp14:editId="16BEC1D8">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396CB7" w14:textId="77777777" w:rsidR="004046D2" w:rsidRDefault="004046D2" w:rsidP="004046D2">
                            <w:pPr>
                              <w:jc w:val="center"/>
                            </w:pPr>
                          </w:p>
                          <w:p w14:paraId="470C8072" w14:textId="77777777" w:rsidR="004046D2" w:rsidRDefault="004046D2" w:rsidP="004046D2">
                            <w:pPr>
                              <w:jc w:val="center"/>
                            </w:pPr>
                          </w:p>
                          <w:p w14:paraId="45A878B2" w14:textId="77777777" w:rsidR="004046D2" w:rsidRDefault="004046D2" w:rsidP="004046D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87045A" id="Rectangle 14" o:spid="_x0000_s1026" style="position:absolute;left:0;text-align:left;margin-left:-15.05pt;margin-top:-20.25pt;width:450.75pt;height:737.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45396CB7" w14:textId="77777777" w:rsidR="004046D2" w:rsidRDefault="004046D2" w:rsidP="004046D2">
                      <w:pPr>
                        <w:jc w:val="center"/>
                      </w:pPr>
                    </w:p>
                    <w:p w14:paraId="470C8072" w14:textId="77777777" w:rsidR="004046D2" w:rsidRDefault="004046D2" w:rsidP="004046D2">
                      <w:pPr>
                        <w:jc w:val="center"/>
                      </w:pPr>
                    </w:p>
                    <w:p w14:paraId="45A878B2" w14:textId="77777777" w:rsidR="004046D2" w:rsidRDefault="004046D2" w:rsidP="004046D2">
                      <w:pPr>
                        <w:jc w:val="center"/>
                      </w:pPr>
                    </w:p>
                  </w:txbxContent>
                </v:textbox>
                <w10:wrap anchorx="margin"/>
              </v:rect>
            </w:pict>
          </mc:Fallback>
        </mc:AlternateContent>
      </w:r>
      <w:r w:rsidRPr="00D83AF1">
        <w:rPr>
          <w:rFonts w:cs="Times New Roman"/>
          <w:b/>
          <w:bCs/>
          <w:sz w:val="32"/>
          <w:szCs w:val="32"/>
        </w:rPr>
        <w:t>BỘ GIÁO DỤC VÀ ĐÀO TẠO</w:t>
      </w:r>
    </w:p>
    <w:p w14:paraId="62791E68" w14:textId="77777777" w:rsidR="004046D2" w:rsidRPr="00D83AF1" w:rsidRDefault="004046D2" w:rsidP="004046D2">
      <w:pPr>
        <w:spacing w:after="0" w:line="240" w:lineRule="auto"/>
        <w:jc w:val="center"/>
        <w:rPr>
          <w:rFonts w:cs="Times New Roman"/>
          <w:b/>
          <w:bCs/>
          <w:sz w:val="32"/>
          <w:szCs w:val="32"/>
        </w:rPr>
      </w:pPr>
      <w:r w:rsidRPr="00D83AF1">
        <w:rPr>
          <w:rFonts w:cs="Times New Roman"/>
          <w:b/>
          <w:bCs/>
          <w:sz w:val="32"/>
          <w:szCs w:val="32"/>
        </w:rPr>
        <w:t>TRƯỜNG ĐẠI HỌC ĐẠI NAM</w:t>
      </w:r>
    </w:p>
    <w:p w14:paraId="5B905565" w14:textId="77777777" w:rsidR="004046D2" w:rsidRPr="00D83AF1" w:rsidRDefault="004046D2" w:rsidP="004046D2">
      <w:pPr>
        <w:jc w:val="center"/>
        <w:rPr>
          <w:rFonts w:cs="Times New Roman"/>
        </w:rPr>
      </w:pPr>
      <w:r w:rsidRPr="00D83AF1">
        <w:rPr>
          <w:rFonts w:cs="Times New Roman"/>
          <w:noProof/>
        </w:rPr>
        <w:drawing>
          <wp:inline distT="0" distB="0" distL="0" distR="0" wp14:anchorId="2F1F4A72" wp14:editId="5E77BC1F">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4B28E6D2" w14:textId="77777777" w:rsidR="004046D2" w:rsidRPr="00D83AF1" w:rsidRDefault="004046D2" w:rsidP="004046D2">
      <w:pPr>
        <w:jc w:val="center"/>
        <w:rPr>
          <w:rFonts w:cs="Times New Roman"/>
          <w:b/>
          <w:sz w:val="60"/>
          <w:szCs w:val="64"/>
        </w:rPr>
      </w:pPr>
      <w:r w:rsidRPr="00D83AF1">
        <w:rPr>
          <w:rFonts w:cs="Times New Roman"/>
          <w:b/>
          <w:sz w:val="60"/>
          <w:szCs w:val="64"/>
        </w:rPr>
        <w:t>BÀI TẬP LỚN</w:t>
      </w:r>
    </w:p>
    <w:p w14:paraId="7B2BEC0A" w14:textId="77777777" w:rsidR="004046D2" w:rsidRPr="00D83AF1" w:rsidRDefault="004046D2" w:rsidP="004046D2">
      <w:pPr>
        <w:ind w:right="141"/>
        <w:jc w:val="center"/>
        <w:rPr>
          <w:rFonts w:cs="Times New Roman"/>
          <w:b/>
          <w:sz w:val="30"/>
          <w:szCs w:val="32"/>
        </w:rPr>
      </w:pPr>
      <w:r w:rsidRPr="00D83AF1">
        <w:rPr>
          <w:rFonts w:cs="Times New Roman"/>
          <w:b/>
          <w:sz w:val="30"/>
          <w:szCs w:val="32"/>
        </w:rPr>
        <w:t>TÊN HỌC PHẦN</w:t>
      </w:r>
      <w:r w:rsidR="000A5AFF">
        <w:rPr>
          <w:rFonts w:cs="Times New Roman"/>
          <w:b/>
          <w:sz w:val="30"/>
          <w:szCs w:val="32"/>
        </w:rPr>
        <w:t>:</w:t>
      </w:r>
      <w:r w:rsidR="000A5AFF" w:rsidRPr="000A5AFF">
        <w:rPr>
          <w:rFonts w:cs="Times New Roman"/>
          <w:b/>
          <w:sz w:val="30"/>
          <w:szCs w:val="44"/>
        </w:rPr>
        <w:t xml:space="preserve"> </w:t>
      </w:r>
      <w:r w:rsidR="000A5AFF">
        <w:rPr>
          <w:rFonts w:cs="Times New Roman"/>
          <w:b/>
          <w:sz w:val="30"/>
          <w:szCs w:val="44"/>
        </w:rPr>
        <w:t>THIẾT KẾ LẬP TRÌNH BACK-END</w:t>
      </w:r>
    </w:p>
    <w:p w14:paraId="5F0B2F19" w14:textId="77777777" w:rsidR="004046D2" w:rsidRPr="00D83AF1" w:rsidRDefault="004046D2" w:rsidP="004046D2">
      <w:pPr>
        <w:ind w:right="141"/>
        <w:jc w:val="center"/>
        <w:rPr>
          <w:rFonts w:cs="Times New Roman"/>
          <w:b/>
          <w:sz w:val="44"/>
          <w:szCs w:val="44"/>
        </w:rPr>
      </w:pPr>
      <w:r w:rsidRPr="00D83AF1">
        <w:rPr>
          <w:rFonts w:cs="Times New Roman"/>
          <w:b/>
          <w:sz w:val="32"/>
          <w:szCs w:val="36"/>
        </w:rPr>
        <w:t xml:space="preserve">ĐỀ TÀI: </w:t>
      </w:r>
      <w:r w:rsidR="000A5AFF" w:rsidRPr="000A5AFF">
        <w:rPr>
          <w:rFonts w:cs="Times New Roman"/>
          <w:b/>
          <w:sz w:val="30"/>
          <w:szCs w:val="36"/>
        </w:rPr>
        <w:t>Mô Tả Chi Tiết Bài Toán Ứng Dụng "Hanoi Student Gigs" (Việc Làm Sinh Viên Hà Nội)</w:t>
      </w:r>
      <w:r w:rsidRPr="00D83AF1">
        <w:rPr>
          <w:rFonts w:cs="Times New Roman"/>
          <w:b/>
          <w:sz w:val="32"/>
          <w:szCs w:val="36"/>
        </w:rPr>
        <w:t xml:space="preserve"> </w:t>
      </w:r>
    </w:p>
    <w:p w14:paraId="4B1AA879" w14:textId="77777777" w:rsidR="004046D2" w:rsidRPr="00D83AF1" w:rsidRDefault="004046D2" w:rsidP="004046D2">
      <w:pPr>
        <w:rPr>
          <w:rFonts w:cs="Times New Roman"/>
          <w:sz w:val="28"/>
          <w:szCs w:val="28"/>
        </w:rPr>
      </w:pPr>
      <w:r w:rsidRPr="00D83AF1">
        <w:rPr>
          <w:rFonts w:cs="Times New Roman"/>
          <w:sz w:val="28"/>
          <w:szCs w:val="28"/>
        </w:rPr>
        <w:tab/>
      </w:r>
      <w:r w:rsidRPr="00D83AF1">
        <w:rPr>
          <w:rFonts w:cs="Times New Roman"/>
          <w:sz w:val="28"/>
          <w:szCs w:val="28"/>
        </w:rPr>
        <w:tab/>
      </w:r>
    </w:p>
    <w:tbl>
      <w:tblPr>
        <w:tblStyle w:val="TableGrid"/>
        <w:tblW w:w="0" w:type="auto"/>
        <w:tblLook w:val="04A0" w:firstRow="1" w:lastRow="0" w:firstColumn="1" w:lastColumn="0" w:noHBand="0" w:noVBand="1"/>
      </w:tblPr>
      <w:tblGrid>
        <w:gridCol w:w="805"/>
        <w:gridCol w:w="1977"/>
        <w:gridCol w:w="2433"/>
        <w:gridCol w:w="1329"/>
        <w:gridCol w:w="1059"/>
        <w:gridCol w:w="1046"/>
      </w:tblGrid>
      <w:tr w:rsidR="00B653FC" w:rsidRPr="00D83AF1" w14:paraId="70FF0B2F" w14:textId="77777777" w:rsidTr="00896D6B">
        <w:trPr>
          <w:trHeight w:val="540"/>
        </w:trPr>
        <w:tc>
          <w:tcPr>
            <w:tcW w:w="805" w:type="dxa"/>
            <w:vMerge w:val="restart"/>
            <w:vAlign w:val="center"/>
          </w:tcPr>
          <w:p w14:paraId="58BE145B" w14:textId="77777777" w:rsidR="004046D2" w:rsidRPr="00D83AF1" w:rsidRDefault="004046D2" w:rsidP="00C40D87">
            <w:pPr>
              <w:pStyle w:val="Heading3"/>
              <w:spacing w:before="89"/>
              <w:jc w:val="center"/>
              <w:rPr>
                <w:rFonts w:ascii="Times New Roman" w:hAnsi="Times New Roman" w:cs="Times New Roman"/>
                <w:color w:val="auto"/>
              </w:rPr>
            </w:pPr>
            <w:bookmarkStart w:id="0" w:name="_Toc119015185"/>
            <w:bookmarkStart w:id="1" w:name="_Toc119512805"/>
            <w:bookmarkStart w:id="2" w:name="_Toc202050693"/>
            <w:bookmarkStart w:id="3" w:name="_Toc202136820"/>
            <w:bookmarkStart w:id="4" w:name="_Toc202137693"/>
            <w:bookmarkStart w:id="5" w:name="_Toc202726682"/>
            <w:r w:rsidRPr="00D83AF1">
              <w:rPr>
                <w:rFonts w:ascii="Times New Roman" w:hAnsi="Times New Roman" w:cs="Times New Roman"/>
                <w:color w:val="auto"/>
              </w:rPr>
              <w:t>STT</w:t>
            </w:r>
            <w:bookmarkEnd w:id="0"/>
            <w:bookmarkEnd w:id="1"/>
            <w:bookmarkEnd w:id="2"/>
            <w:bookmarkEnd w:id="3"/>
            <w:bookmarkEnd w:id="4"/>
            <w:bookmarkEnd w:id="5"/>
          </w:p>
        </w:tc>
        <w:tc>
          <w:tcPr>
            <w:tcW w:w="1977" w:type="dxa"/>
            <w:vMerge w:val="restart"/>
            <w:vAlign w:val="center"/>
          </w:tcPr>
          <w:p w14:paraId="0F1FBE34" w14:textId="77777777" w:rsidR="004046D2" w:rsidRPr="00D83AF1" w:rsidRDefault="004046D2" w:rsidP="00C40D87">
            <w:pPr>
              <w:pStyle w:val="Heading3"/>
              <w:spacing w:before="89"/>
              <w:jc w:val="center"/>
              <w:rPr>
                <w:rFonts w:ascii="Times New Roman" w:hAnsi="Times New Roman" w:cs="Times New Roman"/>
                <w:color w:val="auto"/>
                <w:lang w:val="vi-VN"/>
              </w:rPr>
            </w:pPr>
            <w:bookmarkStart w:id="6" w:name="_Toc119015186"/>
            <w:bookmarkStart w:id="7" w:name="_Toc119512806"/>
            <w:bookmarkStart w:id="8" w:name="_Toc202050694"/>
            <w:bookmarkStart w:id="9" w:name="_Toc202136821"/>
            <w:bookmarkStart w:id="10" w:name="_Toc202137694"/>
            <w:bookmarkStart w:id="11" w:name="_Toc202726683"/>
            <w:r w:rsidRPr="00D83AF1">
              <w:rPr>
                <w:rFonts w:ascii="Times New Roman" w:hAnsi="Times New Roman" w:cs="Times New Roman"/>
                <w:color w:val="auto"/>
              </w:rPr>
              <w:t>Mã</w:t>
            </w:r>
            <w:r w:rsidRPr="00D83AF1">
              <w:rPr>
                <w:rFonts w:ascii="Times New Roman" w:hAnsi="Times New Roman" w:cs="Times New Roman"/>
                <w:color w:val="auto"/>
                <w:lang w:val="vi-VN"/>
              </w:rPr>
              <w:t xml:space="preserve"> Sinh</w:t>
            </w:r>
            <w:r w:rsidRPr="00D83AF1">
              <w:rPr>
                <w:rFonts w:ascii="Times New Roman" w:hAnsi="Times New Roman" w:cs="Times New Roman"/>
                <w:color w:val="auto"/>
              </w:rPr>
              <w:t xml:space="preserve"> </w:t>
            </w:r>
            <w:r w:rsidRPr="00D83AF1">
              <w:rPr>
                <w:rFonts w:ascii="Times New Roman" w:hAnsi="Times New Roman" w:cs="Times New Roman"/>
                <w:color w:val="auto"/>
                <w:lang w:val="vi-VN"/>
              </w:rPr>
              <w:t>Viên</w:t>
            </w:r>
            <w:bookmarkEnd w:id="6"/>
            <w:bookmarkEnd w:id="7"/>
            <w:bookmarkEnd w:id="8"/>
            <w:bookmarkEnd w:id="9"/>
            <w:bookmarkEnd w:id="10"/>
            <w:bookmarkEnd w:id="11"/>
          </w:p>
        </w:tc>
        <w:tc>
          <w:tcPr>
            <w:tcW w:w="2433" w:type="dxa"/>
            <w:vMerge w:val="restart"/>
            <w:vAlign w:val="center"/>
          </w:tcPr>
          <w:p w14:paraId="4FD08DE2" w14:textId="77777777" w:rsidR="004046D2" w:rsidRPr="00D83AF1" w:rsidRDefault="004046D2" w:rsidP="00C40D87">
            <w:pPr>
              <w:pStyle w:val="Heading3"/>
              <w:spacing w:before="89"/>
              <w:jc w:val="center"/>
              <w:rPr>
                <w:rFonts w:ascii="Times New Roman" w:hAnsi="Times New Roman" w:cs="Times New Roman"/>
                <w:color w:val="auto"/>
                <w:lang w:val="vi-VN"/>
              </w:rPr>
            </w:pPr>
            <w:bookmarkStart w:id="12" w:name="_Toc119015187"/>
            <w:bookmarkStart w:id="13" w:name="_Toc119512807"/>
            <w:bookmarkStart w:id="14" w:name="_Toc202050695"/>
            <w:bookmarkStart w:id="15" w:name="_Toc202136822"/>
            <w:bookmarkStart w:id="16" w:name="_Toc202137695"/>
            <w:bookmarkStart w:id="17" w:name="_Toc202726684"/>
            <w:r w:rsidRPr="00D83AF1">
              <w:rPr>
                <w:rFonts w:ascii="Times New Roman" w:hAnsi="Times New Roman" w:cs="Times New Roman"/>
                <w:color w:val="auto"/>
                <w:lang w:val="vi-VN"/>
              </w:rPr>
              <w:t>Họ và Tên</w:t>
            </w:r>
            <w:bookmarkEnd w:id="12"/>
            <w:bookmarkEnd w:id="13"/>
            <w:bookmarkEnd w:id="14"/>
            <w:bookmarkEnd w:id="15"/>
            <w:bookmarkEnd w:id="16"/>
            <w:bookmarkEnd w:id="17"/>
          </w:p>
        </w:tc>
        <w:tc>
          <w:tcPr>
            <w:tcW w:w="1329" w:type="dxa"/>
            <w:vMerge w:val="restart"/>
            <w:vAlign w:val="center"/>
          </w:tcPr>
          <w:p w14:paraId="0EDFEB66" w14:textId="77777777" w:rsidR="004046D2" w:rsidRPr="00D83AF1" w:rsidRDefault="004046D2" w:rsidP="00C40D87">
            <w:pPr>
              <w:pStyle w:val="Heading3"/>
              <w:spacing w:before="89"/>
              <w:jc w:val="center"/>
              <w:rPr>
                <w:rFonts w:ascii="Times New Roman" w:hAnsi="Times New Roman" w:cs="Times New Roman"/>
                <w:color w:val="auto"/>
              </w:rPr>
            </w:pPr>
            <w:bookmarkStart w:id="18" w:name="_Toc119015188"/>
            <w:bookmarkStart w:id="19" w:name="_Toc119512808"/>
            <w:bookmarkStart w:id="20" w:name="_Toc202050696"/>
            <w:bookmarkStart w:id="21" w:name="_Toc202136823"/>
            <w:bookmarkStart w:id="22" w:name="_Toc202137696"/>
            <w:bookmarkStart w:id="23" w:name="_Toc202726685"/>
            <w:r w:rsidRPr="00D83AF1">
              <w:rPr>
                <w:rFonts w:ascii="Times New Roman" w:hAnsi="Times New Roman" w:cs="Times New Roman"/>
                <w:color w:val="auto"/>
              </w:rPr>
              <w:t xml:space="preserve">Ngày </w:t>
            </w:r>
            <w:r w:rsidRPr="00D83AF1">
              <w:rPr>
                <w:rFonts w:ascii="Times New Roman" w:hAnsi="Times New Roman" w:cs="Times New Roman"/>
                <w:color w:val="auto"/>
                <w:lang w:val="vi-VN"/>
              </w:rPr>
              <w:t>Sinh</w:t>
            </w:r>
            <w:bookmarkEnd w:id="18"/>
            <w:bookmarkEnd w:id="19"/>
            <w:bookmarkEnd w:id="20"/>
            <w:bookmarkEnd w:id="21"/>
            <w:bookmarkEnd w:id="22"/>
            <w:bookmarkEnd w:id="23"/>
          </w:p>
        </w:tc>
        <w:tc>
          <w:tcPr>
            <w:tcW w:w="2105" w:type="dxa"/>
            <w:gridSpan w:val="2"/>
            <w:vAlign w:val="center"/>
          </w:tcPr>
          <w:p w14:paraId="3F5668CB" w14:textId="77777777" w:rsidR="004046D2" w:rsidRPr="00D83AF1" w:rsidRDefault="004046D2" w:rsidP="00C40D87">
            <w:pPr>
              <w:pStyle w:val="Heading3"/>
              <w:spacing w:before="89"/>
              <w:jc w:val="center"/>
              <w:rPr>
                <w:rFonts w:ascii="Times New Roman" w:hAnsi="Times New Roman" w:cs="Times New Roman"/>
                <w:color w:val="auto"/>
              </w:rPr>
            </w:pPr>
            <w:bookmarkStart w:id="24" w:name="_Toc119015189"/>
            <w:bookmarkStart w:id="25" w:name="_Toc119512809"/>
            <w:bookmarkStart w:id="26" w:name="_Toc202050697"/>
            <w:bookmarkStart w:id="27" w:name="_Toc202136824"/>
            <w:bookmarkStart w:id="28" w:name="_Toc202137697"/>
            <w:bookmarkStart w:id="29" w:name="_Toc202726686"/>
            <w:r w:rsidRPr="00D83AF1">
              <w:rPr>
                <w:rFonts w:ascii="Times New Roman" w:hAnsi="Times New Roman" w:cs="Times New Roman"/>
                <w:color w:val="auto"/>
              </w:rPr>
              <w:t>Điểm</w:t>
            </w:r>
            <w:bookmarkEnd w:id="24"/>
            <w:bookmarkEnd w:id="25"/>
            <w:bookmarkEnd w:id="26"/>
            <w:bookmarkEnd w:id="27"/>
            <w:bookmarkEnd w:id="28"/>
            <w:bookmarkEnd w:id="29"/>
          </w:p>
        </w:tc>
      </w:tr>
      <w:tr w:rsidR="00B653FC" w:rsidRPr="00D83AF1" w14:paraId="53E47CFC" w14:textId="77777777" w:rsidTr="00896D6B">
        <w:trPr>
          <w:trHeight w:val="466"/>
        </w:trPr>
        <w:tc>
          <w:tcPr>
            <w:tcW w:w="805" w:type="dxa"/>
            <w:vMerge/>
            <w:vAlign w:val="center"/>
          </w:tcPr>
          <w:p w14:paraId="035D094E" w14:textId="77777777" w:rsidR="004046D2" w:rsidRPr="00D83AF1" w:rsidRDefault="004046D2" w:rsidP="00C40D87">
            <w:pPr>
              <w:pStyle w:val="Heading3"/>
              <w:spacing w:before="89"/>
              <w:jc w:val="center"/>
              <w:rPr>
                <w:rFonts w:ascii="Times New Roman" w:hAnsi="Times New Roman" w:cs="Times New Roman"/>
                <w:color w:val="auto"/>
              </w:rPr>
            </w:pPr>
          </w:p>
        </w:tc>
        <w:tc>
          <w:tcPr>
            <w:tcW w:w="1977" w:type="dxa"/>
            <w:vMerge/>
            <w:vAlign w:val="center"/>
          </w:tcPr>
          <w:p w14:paraId="233AB94C" w14:textId="77777777" w:rsidR="004046D2" w:rsidRPr="00D83AF1" w:rsidRDefault="004046D2" w:rsidP="00C40D87">
            <w:pPr>
              <w:pStyle w:val="Heading3"/>
              <w:spacing w:before="89"/>
              <w:jc w:val="center"/>
              <w:rPr>
                <w:rFonts w:ascii="Times New Roman" w:hAnsi="Times New Roman" w:cs="Times New Roman"/>
                <w:color w:val="auto"/>
              </w:rPr>
            </w:pPr>
          </w:p>
        </w:tc>
        <w:tc>
          <w:tcPr>
            <w:tcW w:w="2433" w:type="dxa"/>
            <w:vMerge/>
            <w:vAlign w:val="center"/>
          </w:tcPr>
          <w:p w14:paraId="1EE368C9" w14:textId="77777777" w:rsidR="004046D2" w:rsidRPr="00D83AF1" w:rsidRDefault="004046D2" w:rsidP="00C40D87">
            <w:pPr>
              <w:pStyle w:val="Heading3"/>
              <w:spacing w:before="89"/>
              <w:jc w:val="center"/>
              <w:rPr>
                <w:rFonts w:ascii="Times New Roman" w:hAnsi="Times New Roman" w:cs="Times New Roman"/>
                <w:color w:val="auto"/>
                <w:lang w:val="vi-VN"/>
              </w:rPr>
            </w:pPr>
          </w:p>
        </w:tc>
        <w:tc>
          <w:tcPr>
            <w:tcW w:w="1329" w:type="dxa"/>
            <w:vMerge/>
            <w:vAlign w:val="center"/>
          </w:tcPr>
          <w:p w14:paraId="1537A823" w14:textId="77777777" w:rsidR="004046D2" w:rsidRPr="00D83AF1" w:rsidRDefault="004046D2" w:rsidP="00C40D87">
            <w:pPr>
              <w:pStyle w:val="Heading3"/>
              <w:spacing w:before="89"/>
              <w:jc w:val="center"/>
              <w:rPr>
                <w:rFonts w:ascii="Times New Roman" w:hAnsi="Times New Roman" w:cs="Times New Roman"/>
                <w:color w:val="auto"/>
              </w:rPr>
            </w:pPr>
          </w:p>
        </w:tc>
        <w:tc>
          <w:tcPr>
            <w:tcW w:w="1059" w:type="dxa"/>
            <w:vAlign w:val="center"/>
          </w:tcPr>
          <w:p w14:paraId="1339F446" w14:textId="77777777" w:rsidR="004046D2" w:rsidRPr="00D83AF1" w:rsidRDefault="004046D2" w:rsidP="00C40D87">
            <w:pPr>
              <w:pStyle w:val="Heading3"/>
              <w:spacing w:before="89"/>
              <w:jc w:val="center"/>
              <w:rPr>
                <w:rFonts w:ascii="Times New Roman" w:hAnsi="Times New Roman" w:cs="Times New Roman"/>
                <w:color w:val="auto"/>
                <w:lang w:val="vi-VN"/>
              </w:rPr>
            </w:pPr>
            <w:bookmarkStart w:id="30" w:name="_Toc119015190"/>
            <w:bookmarkStart w:id="31" w:name="_Toc119512810"/>
            <w:bookmarkStart w:id="32" w:name="_Toc202050698"/>
            <w:bookmarkStart w:id="33" w:name="_Toc202136825"/>
            <w:bookmarkStart w:id="34" w:name="_Toc202137698"/>
            <w:bookmarkStart w:id="35" w:name="_Toc202726687"/>
            <w:r w:rsidRPr="00D83AF1">
              <w:rPr>
                <w:rFonts w:ascii="Times New Roman" w:hAnsi="Times New Roman" w:cs="Times New Roman"/>
                <w:color w:val="auto"/>
              </w:rPr>
              <w:t>Bằng</w:t>
            </w:r>
            <w:r w:rsidRPr="00D83AF1">
              <w:rPr>
                <w:rFonts w:ascii="Times New Roman" w:hAnsi="Times New Roman" w:cs="Times New Roman"/>
                <w:color w:val="auto"/>
                <w:lang w:val="vi-VN"/>
              </w:rPr>
              <w:t xml:space="preserve"> Số</w:t>
            </w:r>
            <w:bookmarkEnd w:id="30"/>
            <w:bookmarkEnd w:id="31"/>
            <w:bookmarkEnd w:id="32"/>
            <w:bookmarkEnd w:id="33"/>
            <w:bookmarkEnd w:id="34"/>
            <w:bookmarkEnd w:id="35"/>
          </w:p>
        </w:tc>
        <w:tc>
          <w:tcPr>
            <w:tcW w:w="1046" w:type="dxa"/>
            <w:vAlign w:val="center"/>
          </w:tcPr>
          <w:p w14:paraId="315CE5B1" w14:textId="77777777" w:rsidR="004046D2" w:rsidRPr="00D83AF1" w:rsidRDefault="004046D2" w:rsidP="00C40D87">
            <w:pPr>
              <w:pStyle w:val="Heading3"/>
              <w:spacing w:before="89"/>
              <w:jc w:val="center"/>
              <w:rPr>
                <w:rFonts w:ascii="Times New Roman" w:hAnsi="Times New Roman" w:cs="Times New Roman"/>
                <w:color w:val="auto"/>
                <w:lang w:val="vi-VN"/>
              </w:rPr>
            </w:pPr>
            <w:bookmarkStart w:id="36" w:name="_Toc119015191"/>
            <w:bookmarkStart w:id="37" w:name="_Toc119512811"/>
            <w:bookmarkStart w:id="38" w:name="_Toc202050699"/>
            <w:bookmarkStart w:id="39" w:name="_Toc202136826"/>
            <w:bookmarkStart w:id="40" w:name="_Toc202137699"/>
            <w:bookmarkStart w:id="41" w:name="_Toc202726688"/>
            <w:r w:rsidRPr="00D83AF1">
              <w:rPr>
                <w:rFonts w:ascii="Times New Roman" w:hAnsi="Times New Roman" w:cs="Times New Roman"/>
                <w:color w:val="auto"/>
              </w:rPr>
              <w:t>Bằng</w:t>
            </w:r>
            <w:r w:rsidRPr="00D83AF1">
              <w:rPr>
                <w:rFonts w:ascii="Times New Roman" w:hAnsi="Times New Roman" w:cs="Times New Roman"/>
                <w:color w:val="auto"/>
                <w:lang w:val="vi-VN"/>
              </w:rPr>
              <w:t xml:space="preserve"> Chữ</w:t>
            </w:r>
            <w:bookmarkEnd w:id="36"/>
            <w:bookmarkEnd w:id="37"/>
            <w:bookmarkEnd w:id="38"/>
            <w:bookmarkEnd w:id="39"/>
            <w:bookmarkEnd w:id="40"/>
            <w:bookmarkEnd w:id="41"/>
          </w:p>
        </w:tc>
      </w:tr>
      <w:tr w:rsidR="00896D6B" w:rsidRPr="00D83AF1" w14:paraId="3B017D0B" w14:textId="77777777" w:rsidTr="00896D6B">
        <w:trPr>
          <w:trHeight w:val="401"/>
        </w:trPr>
        <w:tc>
          <w:tcPr>
            <w:tcW w:w="805" w:type="dxa"/>
            <w:vAlign w:val="center"/>
          </w:tcPr>
          <w:p w14:paraId="7F9BA689" w14:textId="77777777" w:rsidR="00B653FC" w:rsidRPr="00D83AF1" w:rsidRDefault="00B653FC" w:rsidP="00B653FC">
            <w:pPr>
              <w:pStyle w:val="Heading3"/>
              <w:spacing w:before="89"/>
              <w:rPr>
                <w:rFonts w:ascii="Times New Roman" w:hAnsi="Times New Roman" w:cs="Times New Roman"/>
                <w:color w:val="auto"/>
              </w:rPr>
            </w:pPr>
            <w:bookmarkStart w:id="42" w:name="_Toc202050700"/>
            <w:bookmarkStart w:id="43" w:name="_Toc202136827"/>
            <w:bookmarkStart w:id="44" w:name="_Toc202137700"/>
            <w:bookmarkStart w:id="45" w:name="_Toc202726689"/>
            <w:r w:rsidRPr="00D83AF1">
              <w:rPr>
                <w:rFonts w:ascii="Times New Roman" w:hAnsi="Times New Roman" w:cs="Times New Roman"/>
                <w:color w:val="auto"/>
                <w:sz w:val="28"/>
                <w:szCs w:val="28"/>
              </w:rPr>
              <w:t>1</w:t>
            </w:r>
            <w:bookmarkEnd w:id="42"/>
            <w:bookmarkEnd w:id="43"/>
            <w:bookmarkEnd w:id="44"/>
            <w:bookmarkEnd w:id="45"/>
          </w:p>
        </w:tc>
        <w:tc>
          <w:tcPr>
            <w:tcW w:w="1977" w:type="dxa"/>
            <w:vAlign w:val="center"/>
          </w:tcPr>
          <w:p w14:paraId="1150D18E" w14:textId="77777777" w:rsidR="00B653FC" w:rsidRPr="00D83AF1" w:rsidRDefault="00B653FC" w:rsidP="00B653FC">
            <w:pPr>
              <w:pStyle w:val="Heading3"/>
              <w:spacing w:before="89"/>
              <w:jc w:val="center"/>
              <w:rPr>
                <w:rFonts w:ascii="Times New Roman" w:hAnsi="Times New Roman" w:cs="Times New Roman"/>
                <w:b w:val="0"/>
                <w:bCs w:val="0"/>
                <w:color w:val="auto"/>
              </w:rPr>
            </w:pPr>
            <w:bookmarkStart w:id="46" w:name="_Toc202726690"/>
            <w:r w:rsidRPr="00D83AF1">
              <w:rPr>
                <w:rFonts w:ascii="Times New Roman" w:hAnsi="Times New Roman" w:cs="Times New Roman"/>
                <w:b w:val="0"/>
                <w:bCs w:val="0"/>
                <w:color w:val="auto"/>
                <w:sz w:val="28"/>
                <w:szCs w:val="28"/>
              </w:rPr>
              <w:t>1771020504</w:t>
            </w:r>
            <w:bookmarkEnd w:id="46"/>
          </w:p>
        </w:tc>
        <w:tc>
          <w:tcPr>
            <w:tcW w:w="2433" w:type="dxa"/>
            <w:vAlign w:val="center"/>
          </w:tcPr>
          <w:p w14:paraId="6483EAC2" w14:textId="77777777" w:rsidR="00B653FC" w:rsidRPr="00D83AF1" w:rsidRDefault="00B653FC" w:rsidP="00B653FC">
            <w:pPr>
              <w:pStyle w:val="Heading3"/>
              <w:spacing w:before="89"/>
              <w:rPr>
                <w:rFonts w:ascii="Times New Roman" w:hAnsi="Times New Roman" w:cs="Times New Roman"/>
                <w:color w:val="auto"/>
                <w:lang w:val="vi-VN"/>
              </w:rPr>
            </w:pPr>
            <w:bookmarkStart w:id="47" w:name="_Toc202726691"/>
            <w:r w:rsidRPr="00D83AF1">
              <w:rPr>
                <w:rFonts w:ascii="Times New Roman" w:hAnsi="Times New Roman" w:cs="Times New Roman"/>
                <w:color w:val="auto"/>
                <w:sz w:val="28"/>
                <w:szCs w:val="28"/>
              </w:rPr>
              <w:t>Trần Hiếu Nghĩa</w:t>
            </w:r>
            <w:bookmarkEnd w:id="47"/>
          </w:p>
        </w:tc>
        <w:tc>
          <w:tcPr>
            <w:tcW w:w="1329" w:type="dxa"/>
            <w:vAlign w:val="center"/>
          </w:tcPr>
          <w:p w14:paraId="33D1FAD4" w14:textId="77777777" w:rsidR="00B653FC" w:rsidRPr="00D83AF1" w:rsidRDefault="00B653FC" w:rsidP="00B653FC">
            <w:pPr>
              <w:pStyle w:val="Heading3"/>
              <w:spacing w:before="89"/>
              <w:rPr>
                <w:rFonts w:ascii="Times New Roman" w:hAnsi="Times New Roman" w:cs="Times New Roman"/>
                <w:color w:val="auto"/>
              </w:rPr>
            </w:pPr>
            <w:bookmarkStart w:id="48" w:name="_Toc202726692"/>
            <w:r w:rsidRPr="00D83AF1">
              <w:rPr>
                <w:rFonts w:ascii="Times New Roman" w:hAnsi="Times New Roman" w:cs="Times New Roman"/>
                <w:color w:val="auto"/>
              </w:rPr>
              <w:t>28/02/2005</w:t>
            </w:r>
            <w:bookmarkEnd w:id="48"/>
          </w:p>
        </w:tc>
        <w:tc>
          <w:tcPr>
            <w:tcW w:w="1059" w:type="dxa"/>
          </w:tcPr>
          <w:p w14:paraId="19907581" w14:textId="77777777" w:rsidR="00B653FC" w:rsidRPr="00D83AF1" w:rsidRDefault="00B653FC" w:rsidP="00B653FC">
            <w:pPr>
              <w:pStyle w:val="Heading3"/>
              <w:spacing w:before="89"/>
              <w:jc w:val="center"/>
              <w:rPr>
                <w:rFonts w:ascii="Times New Roman" w:hAnsi="Times New Roman" w:cs="Times New Roman"/>
                <w:color w:val="auto"/>
              </w:rPr>
            </w:pPr>
          </w:p>
        </w:tc>
        <w:tc>
          <w:tcPr>
            <w:tcW w:w="1046" w:type="dxa"/>
          </w:tcPr>
          <w:p w14:paraId="55F88B36" w14:textId="77777777" w:rsidR="00B653FC" w:rsidRPr="00D83AF1" w:rsidRDefault="00B653FC" w:rsidP="00B653FC">
            <w:pPr>
              <w:pStyle w:val="Heading3"/>
              <w:spacing w:before="89"/>
              <w:jc w:val="center"/>
              <w:rPr>
                <w:rFonts w:ascii="Times New Roman" w:hAnsi="Times New Roman" w:cs="Times New Roman"/>
                <w:color w:val="auto"/>
              </w:rPr>
            </w:pPr>
          </w:p>
        </w:tc>
      </w:tr>
    </w:tbl>
    <w:p w14:paraId="4326F473" w14:textId="77777777" w:rsidR="004046D2" w:rsidRPr="00D83AF1" w:rsidRDefault="004046D2" w:rsidP="004046D2">
      <w:pPr>
        <w:rPr>
          <w:rFonts w:cs="Times New Roman"/>
        </w:rPr>
      </w:pPr>
      <w:bookmarkStart w:id="49" w:name="_Toc119015204"/>
      <w:bookmarkStart w:id="50" w:name="_Toc119512824"/>
    </w:p>
    <w:p w14:paraId="487CB75E" w14:textId="77777777" w:rsidR="004046D2" w:rsidRPr="00D83AF1" w:rsidRDefault="004046D2" w:rsidP="004046D2">
      <w:pPr>
        <w:rPr>
          <w:rFonts w:cs="Times New Roman"/>
        </w:rPr>
      </w:pPr>
      <w:r w:rsidRPr="00D83AF1">
        <w:rPr>
          <w:rFonts w:cs="Times New Roman"/>
        </w:rPr>
        <w:t xml:space="preserve">                                                             </w:t>
      </w:r>
      <w:r w:rsidRPr="00D83AF1">
        <w:rPr>
          <w:rFonts w:cs="Times New Roman"/>
        </w:rPr>
        <w:tab/>
      </w:r>
      <w:r w:rsidRPr="00D83AF1">
        <w:rPr>
          <w:rFonts w:cs="Times New Roman"/>
        </w:rPr>
        <w:tab/>
      </w:r>
      <w:r w:rsidRPr="00D83AF1">
        <w:rPr>
          <w:rFonts w:cs="Times New Roman"/>
        </w:rPr>
        <w:tab/>
        <w:t xml:space="preserve">  CÁN BỘ CHẤM THI</w:t>
      </w:r>
      <w:bookmarkEnd w:id="49"/>
      <w:bookmarkEnd w:id="50"/>
    </w:p>
    <w:p w14:paraId="739377F2" w14:textId="77777777" w:rsidR="004046D2" w:rsidRPr="00D83AF1" w:rsidRDefault="004046D2" w:rsidP="004046D2">
      <w:pPr>
        <w:rPr>
          <w:rFonts w:cs="Times New Roman"/>
          <w:sz w:val="28"/>
          <w:szCs w:val="28"/>
        </w:rPr>
      </w:pPr>
    </w:p>
    <w:p w14:paraId="7B6D8735" w14:textId="77777777" w:rsidR="004046D2" w:rsidRDefault="004046D2" w:rsidP="004046D2">
      <w:pPr>
        <w:jc w:val="center"/>
        <w:rPr>
          <w:rFonts w:cs="Times New Roman"/>
          <w:sz w:val="28"/>
          <w:szCs w:val="28"/>
        </w:rPr>
      </w:pPr>
    </w:p>
    <w:p w14:paraId="33E8E5AE" w14:textId="77777777" w:rsidR="000A5AFF" w:rsidRDefault="000A5AFF" w:rsidP="004046D2">
      <w:pPr>
        <w:jc w:val="center"/>
        <w:rPr>
          <w:rFonts w:cs="Times New Roman"/>
          <w:sz w:val="28"/>
          <w:szCs w:val="28"/>
        </w:rPr>
      </w:pPr>
    </w:p>
    <w:p w14:paraId="08C00D92" w14:textId="77777777" w:rsidR="000A5AFF" w:rsidRDefault="000A5AFF" w:rsidP="004046D2">
      <w:pPr>
        <w:jc w:val="center"/>
        <w:rPr>
          <w:rFonts w:cs="Times New Roman"/>
          <w:sz w:val="28"/>
          <w:szCs w:val="28"/>
        </w:rPr>
      </w:pPr>
    </w:p>
    <w:p w14:paraId="4AD546D9" w14:textId="77777777" w:rsidR="000A5AFF" w:rsidRDefault="000A5AFF" w:rsidP="004046D2">
      <w:pPr>
        <w:jc w:val="center"/>
        <w:rPr>
          <w:rFonts w:cs="Times New Roman"/>
          <w:sz w:val="28"/>
          <w:szCs w:val="28"/>
        </w:rPr>
      </w:pPr>
    </w:p>
    <w:p w14:paraId="730BBE22" w14:textId="77777777" w:rsidR="000A5AFF" w:rsidRPr="00D83AF1" w:rsidRDefault="000A5AFF" w:rsidP="004046D2">
      <w:pPr>
        <w:jc w:val="center"/>
        <w:rPr>
          <w:rFonts w:cs="Times New Roman"/>
          <w:sz w:val="28"/>
          <w:szCs w:val="28"/>
        </w:rPr>
      </w:pPr>
    </w:p>
    <w:p w14:paraId="248A0D3F" w14:textId="77777777" w:rsidR="004046D2" w:rsidRPr="00D83AF1" w:rsidRDefault="004046D2" w:rsidP="004046D2">
      <w:pPr>
        <w:rPr>
          <w:rFonts w:cs="Times New Roman"/>
          <w:b/>
          <w:bCs/>
          <w:sz w:val="28"/>
          <w:szCs w:val="28"/>
        </w:rPr>
      </w:pPr>
    </w:p>
    <w:p w14:paraId="5F2AFD21" w14:textId="77777777" w:rsidR="004046D2" w:rsidRPr="00D83AF1" w:rsidRDefault="004046D2" w:rsidP="004046D2">
      <w:pPr>
        <w:jc w:val="center"/>
        <w:rPr>
          <w:rFonts w:cs="Times New Roman"/>
          <w:b/>
          <w:bCs/>
          <w:sz w:val="28"/>
          <w:szCs w:val="28"/>
        </w:rPr>
        <w:sectPr w:rsidR="004046D2" w:rsidRPr="00D83AF1" w:rsidSect="004046D2">
          <w:headerReference w:type="default" r:id="rId10"/>
          <w:footerReference w:type="default" r:id="rId11"/>
          <w:pgSz w:w="11907" w:h="16840"/>
          <w:pgMar w:top="1134" w:right="1418" w:bottom="1134" w:left="1701" w:header="709" w:footer="709" w:gutter="0"/>
          <w:cols w:space="708"/>
          <w:titlePg/>
          <w:docGrid w:linePitch="360"/>
        </w:sectPr>
      </w:pPr>
      <w:r w:rsidRPr="00D83AF1">
        <w:rPr>
          <w:rFonts w:cs="Times New Roman"/>
          <w:b/>
          <w:bCs/>
          <w:sz w:val="28"/>
          <w:szCs w:val="28"/>
        </w:rPr>
        <w:t>Hà Nội, năm 2025</w:t>
      </w:r>
    </w:p>
    <w:p w14:paraId="0F3DD3A0" w14:textId="77777777" w:rsidR="001E2DB0" w:rsidRDefault="004046D2" w:rsidP="00B653FC">
      <w:pPr>
        <w:pStyle w:val="Heading1"/>
        <w:jc w:val="center"/>
        <w:rPr>
          <w:rFonts w:ascii="Times New Roman" w:hAnsi="Times New Roman" w:cs="Times New Roman"/>
          <w:color w:val="auto"/>
        </w:rPr>
      </w:pPr>
      <w:bookmarkStart w:id="51" w:name="_Toc202136830"/>
      <w:bookmarkStart w:id="52" w:name="_Toc202137703"/>
      <w:bookmarkStart w:id="53" w:name="_Toc202726693"/>
      <w:r w:rsidRPr="00D83AF1">
        <w:rPr>
          <w:rFonts w:ascii="Times New Roman" w:hAnsi="Times New Roman" w:cs="Times New Roman"/>
          <w:color w:val="auto"/>
        </w:rPr>
        <w:lastRenderedPageBreak/>
        <w:t>Lời nói đầu</w:t>
      </w:r>
      <w:bookmarkEnd w:id="51"/>
      <w:bookmarkEnd w:id="52"/>
      <w:bookmarkEnd w:id="53"/>
    </w:p>
    <w:p w14:paraId="1FAFDF22" w14:textId="77777777" w:rsidR="000B4CBB" w:rsidRPr="000B4CBB" w:rsidRDefault="000B4CBB" w:rsidP="000B4CBB">
      <w:pPr>
        <w:jc w:val="both"/>
        <w:rPr>
          <w:sz w:val="26"/>
          <w:szCs w:val="26"/>
        </w:rPr>
      </w:pPr>
      <w:r w:rsidRPr="000B4CBB">
        <w:rPr>
          <w:sz w:val="26"/>
          <w:szCs w:val="26"/>
        </w:rPr>
        <w:t>Trong thời đại công nghệ số phát triển mạnh mẽ, nhu cầu tìm kiếm việc làm part-time, freelance của sinh viên ngày càng tăng cao, đặc biệt tại các thành phố lớn như Hà Nội. Tuy nhiên, thực tế cho thấy các kênh tuyển dụng hiện nay vẫn còn nhiều hạn chế như thông tin không minh bạch, thiếu sự kiểm duyệt, hoặc chưa thực sự phù hợp với đối tượng sinh viên.</w:t>
      </w:r>
    </w:p>
    <w:p w14:paraId="390FEE26" w14:textId="248E3849" w:rsidR="000B4CBB" w:rsidRPr="000B4CBB" w:rsidRDefault="000B4CBB" w:rsidP="000B4CBB">
      <w:pPr>
        <w:jc w:val="both"/>
        <w:rPr>
          <w:sz w:val="26"/>
          <w:szCs w:val="26"/>
        </w:rPr>
      </w:pPr>
      <w:r w:rsidRPr="000B4CBB">
        <w:rPr>
          <w:sz w:val="26"/>
          <w:szCs w:val="26"/>
        </w:rPr>
        <w:t>Xuất phát từ thực tiễn đó, em đã lựa chọn đề tài “Xây dựng ứng dụng hỗ trợ sinh viên Hà Nội tìm kiếm việc làm part-time và freelance”, với tên gọi Hanoi Student Gigs. Ứng dụng này hướng đến việc tạo ra một nền tảng uy tín, dễ sử dụng, kết nối nhanh chóng giữa sinh viên và nhà tuyển dụng. Qua đó, sinh viên có thể chủ động tìm kiếm những công việc phù hợp với kỹ năng và thời gian học tập, trong khi nhà tuyển dụng cũng dễ dàng tiếp cận với nguồn nhân lực trẻ, năng động.</w:t>
      </w:r>
    </w:p>
    <w:p w14:paraId="332FF6A1" w14:textId="19B10A38" w:rsidR="000B4CBB" w:rsidRPr="000B4CBB" w:rsidRDefault="000B4CBB" w:rsidP="000B4CBB">
      <w:pPr>
        <w:jc w:val="both"/>
        <w:rPr>
          <w:sz w:val="26"/>
          <w:szCs w:val="26"/>
        </w:rPr>
      </w:pPr>
      <w:r w:rsidRPr="000B4CBB">
        <w:rPr>
          <w:sz w:val="26"/>
          <w:szCs w:val="26"/>
        </w:rPr>
        <w:t xml:space="preserve">Trong quá trình thực hiện, </w:t>
      </w:r>
      <w:r w:rsidR="00271B85">
        <w:rPr>
          <w:sz w:val="26"/>
          <w:szCs w:val="26"/>
        </w:rPr>
        <w:t>em</w:t>
      </w:r>
      <w:r w:rsidRPr="000B4CBB">
        <w:rPr>
          <w:sz w:val="26"/>
          <w:szCs w:val="26"/>
        </w:rPr>
        <w:t xml:space="preserve"> đã cố gắng áp dụng các kiến thức lý thuyết đã học vào thực tế, đồng thời nghiên cứu thêm nhiều công nghệ mới để hoàn thiện hệ thống một cách hiệu quả nhất.</w:t>
      </w:r>
    </w:p>
    <w:p w14:paraId="52155BA0" w14:textId="347A78AD" w:rsidR="000B4CBB" w:rsidRPr="000B4CBB" w:rsidRDefault="000B4CBB" w:rsidP="000B4CBB">
      <w:pPr>
        <w:jc w:val="both"/>
        <w:rPr>
          <w:sz w:val="26"/>
          <w:szCs w:val="26"/>
        </w:rPr>
      </w:pPr>
      <w:r w:rsidRPr="000B4CBB">
        <w:rPr>
          <w:sz w:val="26"/>
          <w:szCs w:val="26"/>
        </w:rPr>
        <w:t xml:space="preserve">Tuy nhiên, do thời gian và kinh nghiệm còn hạn chế, báo cáo không thể tránh khỏi những thiếu sót. </w:t>
      </w:r>
      <w:r w:rsidR="00271B85">
        <w:rPr>
          <w:sz w:val="26"/>
          <w:szCs w:val="26"/>
        </w:rPr>
        <w:t>em</w:t>
      </w:r>
      <w:r w:rsidRPr="000B4CBB">
        <w:rPr>
          <w:sz w:val="26"/>
          <w:szCs w:val="26"/>
        </w:rPr>
        <w:t xml:space="preserve"> rất mong nhận được sự góp ý của thầy cô để hoàn thiện hơn trong các phiên bản sau.</w:t>
      </w:r>
    </w:p>
    <w:p w14:paraId="1868DA80" w14:textId="359FBB64" w:rsidR="000B4CBB" w:rsidRPr="000B4CBB" w:rsidRDefault="000B4CBB" w:rsidP="000B4CBB">
      <w:pPr>
        <w:jc w:val="both"/>
        <w:rPr>
          <w:sz w:val="26"/>
          <w:szCs w:val="26"/>
        </w:rPr>
      </w:pPr>
      <w:r>
        <w:rPr>
          <w:sz w:val="26"/>
          <w:szCs w:val="26"/>
        </w:rPr>
        <w:t>Em</w:t>
      </w:r>
      <w:r w:rsidRPr="000B4CBB">
        <w:rPr>
          <w:sz w:val="26"/>
          <w:szCs w:val="26"/>
        </w:rPr>
        <w:t xml:space="preserve"> xin chân thành cảm ơn thầy/cô đã tận tình hướng dẫn, đồng thời cảm ơn nhà trường đã tạo điều kiện để nhóm thực hiện đề tài này.</w:t>
      </w:r>
    </w:p>
    <w:p w14:paraId="6912AA12" w14:textId="77777777" w:rsidR="000B4CBB" w:rsidRPr="000B4CBB" w:rsidRDefault="000B4CBB" w:rsidP="000B4CBB"/>
    <w:p w14:paraId="51EC6589" w14:textId="77777777" w:rsidR="00896D6B" w:rsidRDefault="00896D6B" w:rsidP="00896D6B">
      <w:pPr>
        <w:rPr>
          <w:rFonts w:cs="Times New Roman"/>
        </w:rPr>
      </w:pPr>
    </w:p>
    <w:p w14:paraId="1F5C179A" w14:textId="77777777" w:rsidR="000B4CBB" w:rsidRDefault="000B4CBB" w:rsidP="00896D6B">
      <w:pPr>
        <w:rPr>
          <w:rFonts w:cs="Times New Roman"/>
        </w:rPr>
      </w:pPr>
    </w:p>
    <w:p w14:paraId="0DBE2617" w14:textId="77777777" w:rsidR="000B4CBB" w:rsidRDefault="000B4CBB" w:rsidP="00896D6B">
      <w:pPr>
        <w:rPr>
          <w:rFonts w:cs="Times New Roman"/>
        </w:rPr>
      </w:pPr>
    </w:p>
    <w:p w14:paraId="5A1EB85B" w14:textId="77777777" w:rsidR="000B4CBB" w:rsidRDefault="000B4CBB" w:rsidP="00896D6B">
      <w:pPr>
        <w:rPr>
          <w:rFonts w:cs="Times New Roman"/>
        </w:rPr>
      </w:pPr>
    </w:p>
    <w:p w14:paraId="195536EE" w14:textId="77777777" w:rsidR="000B4CBB" w:rsidRDefault="000B4CBB" w:rsidP="00896D6B">
      <w:pPr>
        <w:rPr>
          <w:rFonts w:cs="Times New Roman"/>
        </w:rPr>
      </w:pPr>
    </w:p>
    <w:p w14:paraId="409814E3" w14:textId="77777777" w:rsidR="000B4CBB" w:rsidRDefault="000B4CBB" w:rsidP="00896D6B">
      <w:pPr>
        <w:rPr>
          <w:rFonts w:cs="Times New Roman"/>
        </w:rPr>
      </w:pPr>
    </w:p>
    <w:p w14:paraId="577BBBD2" w14:textId="77777777" w:rsidR="000B4CBB" w:rsidRDefault="000B4CBB" w:rsidP="00896D6B">
      <w:pPr>
        <w:rPr>
          <w:rFonts w:cs="Times New Roman"/>
        </w:rPr>
      </w:pPr>
    </w:p>
    <w:p w14:paraId="1EEDC53F" w14:textId="77777777" w:rsidR="000B4CBB" w:rsidRPr="00D83AF1" w:rsidRDefault="000B4CBB" w:rsidP="00896D6B">
      <w:pPr>
        <w:rPr>
          <w:rFonts w:cs="Times New Roman"/>
        </w:rPr>
      </w:pPr>
    </w:p>
    <w:p w14:paraId="75000C63" w14:textId="77777777" w:rsidR="001E2DB0" w:rsidRPr="00D83AF1" w:rsidRDefault="001E2DB0" w:rsidP="001E2DB0">
      <w:pPr>
        <w:jc w:val="center"/>
        <w:rPr>
          <w:rFonts w:cs="Times New Roman"/>
          <w:b/>
          <w:bCs/>
          <w:sz w:val="28"/>
          <w:szCs w:val="28"/>
        </w:rPr>
      </w:pPr>
      <w:r w:rsidRPr="00D83AF1">
        <w:rPr>
          <w:rFonts w:cs="Times New Roman"/>
          <w:b/>
          <w:bCs/>
          <w:sz w:val="28"/>
          <w:szCs w:val="28"/>
        </w:rPr>
        <w:lastRenderedPageBreak/>
        <w:t>Mục lục</w:t>
      </w:r>
    </w:p>
    <w:sdt>
      <w:sdtPr>
        <w:id w:val="2072306752"/>
        <w:docPartObj>
          <w:docPartGallery w:val="Table of Contents"/>
          <w:docPartUnique/>
        </w:docPartObj>
      </w:sdtPr>
      <w:sdtEndPr>
        <w:rPr>
          <w:rFonts w:ascii="Times New Roman" w:eastAsiaTheme="minorEastAsia" w:hAnsi="Times New Roman" w:cstheme="minorBidi"/>
          <w:noProof/>
          <w:color w:val="auto"/>
          <w:sz w:val="24"/>
          <w:szCs w:val="22"/>
        </w:rPr>
      </w:sdtEndPr>
      <w:sdtContent>
        <w:p w14:paraId="2AEE9D1A" w14:textId="2C9D8BCD" w:rsidR="00D04045" w:rsidRDefault="00D04045">
          <w:pPr>
            <w:pStyle w:val="TOCHeading"/>
          </w:pPr>
        </w:p>
        <w:p w14:paraId="23711257" w14:textId="6EAE3B26" w:rsidR="00D04045" w:rsidRDefault="00D04045" w:rsidP="00D04045">
          <w:pPr>
            <w:pStyle w:val="TOC3"/>
            <w:tabs>
              <w:tab w:val="right" w:leader="dot" w:pos="8630"/>
            </w:tabs>
            <w:rPr>
              <w:rFonts w:asciiTheme="minorHAnsi" w:hAnsiTheme="minorHAnsi"/>
              <w:noProof/>
              <w:kern w:val="2"/>
              <w:szCs w:val="24"/>
              <w14:ligatures w14:val="standardContextual"/>
            </w:rPr>
          </w:pPr>
          <w:r>
            <w:fldChar w:fldCharType="begin"/>
          </w:r>
          <w:r>
            <w:instrText xml:space="preserve"> TOC \o "1-3" \h \z \u </w:instrText>
          </w:r>
          <w:r>
            <w:fldChar w:fldCharType="separate"/>
          </w:r>
        </w:p>
        <w:p w14:paraId="43D96547" w14:textId="3E9190B0"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693" w:history="1">
            <w:r w:rsidRPr="005D2F2B">
              <w:rPr>
                <w:rStyle w:val="Hyperlink"/>
              </w:rPr>
              <w:t>Lời nói đầu</w:t>
            </w:r>
            <w:r>
              <w:rPr>
                <w:webHidden/>
              </w:rPr>
              <w:tab/>
            </w:r>
            <w:r>
              <w:rPr>
                <w:webHidden/>
              </w:rPr>
              <w:fldChar w:fldCharType="begin"/>
            </w:r>
            <w:r>
              <w:rPr>
                <w:webHidden/>
              </w:rPr>
              <w:instrText xml:space="preserve"> PAGEREF _Toc202726693 \h </w:instrText>
            </w:r>
            <w:r>
              <w:rPr>
                <w:webHidden/>
              </w:rPr>
            </w:r>
            <w:r>
              <w:rPr>
                <w:webHidden/>
              </w:rPr>
              <w:fldChar w:fldCharType="separate"/>
            </w:r>
            <w:r>
              <w:rPr>
                <w:webHidden/>
              </w:rPr>
              <w:t>3</w:t>
            </w:r>
            <w:r>
              <w:rPr>
                <w:webHidden/>
              </w:rPr>
              <w:fldChar w:fldCharType="end"/>
            </w:r>
          </w:hyperlink>
        </w:p>
        <w:p w14:paraId="060F2E30" w14:textId="52B9A61E"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694" w:history="1">
            <w:r w:rsidRPr="005D2F2B">
              <w:rPr>
                <w:rStyle w:val="Hyperlink"/>
              </w:rPr>
              <w:t>Mục Hình ảnh</w:t>
            </w:r>
            <w:r>
              <w:rPr>
                <w:webHidden/>
              </w:rPr>
              <w:tab/>
            </w:r>
            <w:r>
              <w:rPr>
                <w:webHidden/>
              </w:rPr>
              <w:fldChar w:fldCharType="begin"/>
            </w:r>
            <w:r>
              <w:rPr>
                <w:webHidden/>
              </w:rPr>
              <w:instrText xml:space="preserve"> PAGEREF _Toc202726694 \h </w:instrText>
            </w:r>
            <w:r>
              <w:rPr>
                <w:webHidden/>
              </w:rPr>
            </w:r>
            <w:r>
              <w:rPr>
                <w:webHidden/>
              </w:rPr>
              <w:fldChar w:fldCharType="separate"/>
            </w:r>
            <w:r>
              <w:rPr>
                <w:webHidden/>
              </w:rPr>
              <w:t>4</w:t>
            </w:r>
            <w:r>
              <w:rPr>
                <w:webHidden/>
              </w:rPr>
              <w:fldChar w:fldCharType="end"/>
            </w:r>
          </w:hyperlink>
        </w:p>
        <w:p w14:paraId="0F6B8F4D" w14:textId="646F48F2"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695" w:history="1">
            <w:r w:rsidRPr="005D2F2B">
              <w:rPr>
                <w:rStyle w:val="Hyperlink"/>
              </w:rPr>
              <w:t>CHƯƠNG I GIỚI THIỆU</w:t>
            </w:r>
            <w:r>
              <w:rPr>
                <w:webHidden/>
              </w:rPr>
              <w:tab/>
            </w:r>
            <w:r>
              <w:rPr>
                <w:webHidden/>
              </w:rPr>
              <w:fldChar w:fldCharType="begin"/>
            </w:r>
            <w:r>
              <w:rPr>
                <w:webHidden/>
              </w:rPr>
              <w:instrText xml:space="preserve"> PAGEREF _Toc202726695 \h </w:instrText>
            </w:r>
            <w:r>
              <w:rPr>
                <w:webHidden/>
              </w:rPr>
            </w:r>
            <w:r>
              <w:rPr>
                <w:webHidden/>
              </w:rPr>
              <w:fldChar w:fldCharType="separate"/>
            </w:r>
            <w:r>
              <w:rPr>
                <w:webHidden/>
              </w:rPr>
              <w:t>5</w:t>
            </w:r>
            <w:r>
              <w:rPr>
                <w:webHidden/>
              </w:rPr>
              <w:fldChar w:fldCharType="end"/>
            </w:r>
          </w:hyperlink>
        </w:p>
        <w:p w14:paraId="2C6548BA" w14:textId="3E7647CA" w:rsidR="00D04045" w:rsidRDefault="00D04045">
          <w:pPr>
            <w:pStyle w:val="TOC2"/>
            <w:tabs>
              <w:tab w:val="left" w:pos="960"/>
              <w:tab w:val="right" w:leader="dot" w:pos="8630"/>
            </w:tabs>
            <w:rPr>
              <w:rFonts w:asciiTheme="minorHAnsi" w:hAnsiTheme="minorHAnsi"/>
              <w:noProof/>
              <w:kern w:val="2"/>
              <w:szCs w:val="24"/>
              <w14:ligatures w14:val="standardContextual"/>
            </w:rPr>
          </w:pPr>
          <w:hyperlink w:anchor="_Toc202726696" w:history="1">
            <w:r w:rsidRPr="005D2F2B">
              <w:rPr>
                <w:rStyle w:val="Hyperlink"/>
                <w:rFonts w:cs="Times New Roman"/>
                <w:b/>
                <w:bCs/>
                <w:noProof/>
              </w:rPr>
              <w:t>1.1Tên ứng dụng</w:t>
            </w:r>
            <w:r>
              <w:rPr>
                <w:noProof/>
                <w:webHidden/>
              </w:rPr>
              <w:tab/>
            </w:r>
            <w:r>
              <w:rPr>
                <w:noProof/>
                <w:webHidden/>
              </w:rPr>
              <w:fldChar w:fldCharType="begin"/>
            </w:r>
            <w:r>
              <w:rPr>
                <w:noProof/>
                <w:webHidden/>
              </w:rPr>
              <w:instrText xml:space="preserve"> PAGEREF _Toc202726696 \h </w:instrText>
            </w:r>
            <w:r>
              <w:rPr>
                <w:noProof/>
                <w:webHidden/>
              </w:rPr>
            </w:r>
            <w:r>
              <w:rPr>
                <w:noProof/>
                <w:webHidden/>
              </w:rPr>
              <w:fldChar w:fldCharType="separate"/>
            </w:r>
            <w:r>
              <w:rPr>
                <w:noProof/>
                <w:webHidden/>
              </w:rPr>
              <w:t>5</w:t>
            </w:r>
            <w:r>
              <w:rPr>
                <w:noProof/>
                <w:webHidden/>
              </w:rPr>
              <w:fldChar w:fldCharType="end"/>
            </w:r>
          </w:hyperlink>
        </w:p>
        <w:p w14:paraId="44A3D38C" w14:textId="1FE0C00A" w:rsidR="00D04045" w:rsidRPr="00D04045" w:rsidRDefault="00D04045">
          <w:pPr>
            <w:pStyle w:val="TOC2"/>
            <w:tabs>
              <w:tab w:val="right" w:leader="dot" w:pos="8630"/>
            </w:tabs>
            <w:rPr>
              <w:rFonts w:asciiTheme="minorHAnsi" w:hAnsiTheme="minorHAnsi"/>
              <w:b/>
              <w:bCs/>
              <w:noProof/>
              <w:kern w:val="2"/>
              <w:szCs w:val="24"/>
              <w14:ligatures w14:val="standardContextual"/>
            </w:rPr>
          </w:pPr>
          <w:hyperlink w:anchor="_Toc202726697" w:history="1">
            <w:r w:rsidRPr="00D04045">
              <w:rPr>
                <w:rStyle w:val="Hyperlink"/>
                <w:rFonts w:cs="Times New Roman"/>
                <w:b/>
                <w:bCs/>
                <w:noProof/>
              </w:rPr>
              <w:t>1.2 Mục Tiêu</w:t>
            </w:r>
            <w:r w:rsidRPr="00D04045">
              <w:rPr>
                <w:b/>
                <w:bCs/>
                <w:noProof/>
                <w:webHidden/>
              </w:rPr>
              <w:tab/>
            </w:r>
            <w:r w:rsidRPr="00D04045">
              <w:rPr>
                <w:b/>
                <w:bCs/>
                <w:noProof/>
                <w:webHidden/>
              </w:rPr>
              <w:fldChar w:fldCharType="begin"/>
            </w:r>
            <w:r w:rsidRPr="00D04045">
              <w:rPr>
                <w:b/>
                <w:bCs/>
                <w:noProof/>
                <w:webHidden/>
              </w:rPr>
              <w:instrText xml:space="preserve"> PAGEREF _Toc202726697 \h </w:instrText>
            </w:r>
            <w:r w:rsidRPr="00D04045">
              <w:rPr>
                <w:b/>
                <w:bCs/>
                <w:noProof/>
                <w:webHidden/>
              </w:rPr>
            </w:r>
            <w:r w:rsidRPr="00D04045">
              <w:rPr>
                <w:b/>
                <w:bCs/>
                <w:noProof/>
                <w:webHidden/>
              </w:rPr>
              <w:fldChar w:fldCharType="separate"/>
            </w:r>
            <w:r w:rsidRPr="00D04045">
              <w:rPr>
                <w:b/>
                <w:bCs/>
                <w:noProof/>
                <w:webHidden/>
              </w:rPr>
              <w:t>5</w:t>
            </w:r>
            <w:r w:rsidRPr="00D04045">
              <w:rPr>
                <w:b/>
                <w:bCs/>
                <w:noProof/>
                <w:webHidden/>
              </w:rPr>
              <w:fldChar w:fldCharType="end"/>
            </w:r>
          </w:hyperlink>
        </w:p>
        <w:p w14:paraId="5BF782BE" w14:textId="44AE150B" w:rsidR="00D04045" w:rsidRDefault="00D04045">
          <w:pPr>
            <w:pStyle w:val="TOC2"/>
            <w:tabs>
              <w:tab w:val="right" w:leader="dot" w:pos="8630"/>
            </w:tabs>
            <w:rPr>
              <w:rFonts w:asciiTheme="minorHAnsi" w:hAnsiTheme="minorHAnsi"/>
              <w:noProof/>
              <w:kern w:val="2"/>
              <w:szCs w:val="24"/>
              <w14:ligatures w14:val="standardContextual"/>
            </w:rPr>
          </w:pPr>
          <w:hyperlink w:anchor="_Toc202726698" w:history="1">
            <w:r w:rsidRPr="005D2F2B">
              <w:rPr>
                <w:rStyle w:val="Hyperlink"/>
                <w:b/>
                <w:bCs/>
                <w:noProof/>
              </w:rPr>
              <w:t>1.3 Phạm vi ứng dụng</w:t>
            </w:r>
            <w:r>
              <w:rPr>
                <w:noProof/>
                <w:webHidden/>
              </w:rPr>
              <w:tab/>
            </w:r>
            <w:r>
              <w:rPr>
                <w:noProof/>
                <w:webHidden/>
              </w:rPr>
              <w:fldChar w:fldCharType="begin"/>
            </w:r>
            <w:r>
              <w:rPr>
                <w:noProof/>
                <w:webHidden/>
              </w:rPr>
              <w:instrText xml:space="preserve"> PAGEREF _Toc202726698 \h </w:instrText>
            </w:r>
            <w:r>
              <w:rPr>
                <w:noProof/>
                <w:webHidden/>
              </w:rPr>
            </w:r>
            <w:r>
              <w:rPr>
                <w:noProof/>
                <w:webHidden/>
              </w:rPr>
              <w:fldChar w:fldCharType="separate"/>
            </w:r>
            <w:r>
              <w:rPr>
                <w:noProof/>
                <w:webHidden/>
              </w:rPr>
              <w:t>5</w:t>
            </w:r>
            <w:r>
              <w:rPr>
                <w:noProof/>
                <w:webHidden/>
              </w:rPr>
              <w:fldChar w:fldCharType="end"/>
            </w:r>
          </w:hyperlink>
        </w:p>
        <w:p w14:paraId="415F878B" w14:textId="35352F80" w:rsidR="00D04045" w:rsidRDefault="00D04045">
          <w:pPr>
            <w:pStyle w:val="TOC2"/>
            <w:tabs>
              <w:tab w:val="right" w:leader="dot" w:pos="8630"/>
            </w:tabs>
            <w:rPr>
              <w:rFonts w:asciiTheme="minorHAnsi" w:hAnsiTheme="minorHAnsi"/>
              <w:noProof/>
              <w:kern w:val="2"/>
              <w:szCs w:val="24"/>
              <w14:ligatures w14:val="standardContextual"/>
            </w:rPr>
          </w:pPr>
          <w:hyperlink w:anchor="_Toc202726699" w:history="1">
            <w:r w:rsidRPr="005D2F2B">
              <w:rPr>
                <w:rStyle w:val="Hyperlink"/>
                <w:rFonts w:cs="Times New Roman"/>
                <w:noProof/>
              </w:rPr>
              <w:t>1.4. Phương pháp thực hiện</w:t>
            </w:r>
            <w:r>
              <w:rPr>
                <w:noProof/>
                <w:webHidden/>
              </w:rPr>
              <w:tab/>
            </w:r>
            <w:r>
              <w:rPr>
                <w:noProof/>
                <w:webHidden/>
              </w:rPr>
              <w:fldChar w:fldCharType="begin"/>
            </w:r>
            <w:r>
              <w:rPr>
                <w:noProof/>
                <w:webHidden/>
              </w:rPr>
              <w:instrText xml:space="preserve"> PAGEREF _Toc202726699 \h </w:instrText>
            </w:r>
            <w:r>
              <w:rPr>
                <w:noProof/>
                <w:webHidden/>
              </w:rPr>
            </w:r>
            <w:r>
              <w:rPr>
                <w:noProof/>
                <w:webHidden/>
              </w:rPr>
              <w:fldChar w:fldCharType="separate"/>
            </w:r>
            <w:r>
              <w:rPr>
                <w:noProof/>
                <w:webHidden/>
              </w:rPr>
              <w:t>6</w:t>
            </w:r>
            <w:r>
              <w:rPr>
                <w:noProof/>
                <w:webHidden/>
              </w:rPr>
              <w:fldChar w:fldCharType="end"/>
            </w:r>
          </w:hyperlink>
        </w:p>
        <w:p w14:paraId="08DFB525" w14:textId="4F314F01"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700" w:history="1">
            <w:r w:rsidRPr="005D2F2B">
              <w:rPr>
                <w:rStyle w:val="Hyperlink"/>
              </w:rPr>
              <w:t>CHƯƠNG II PHÂN TÍCH HỆ THỐNG</w:t>
            </w:r>
            <w:r>
              <w:rPr>
                <w:webHidden/>
              </w:rPr>
              <w:tab/>
            </w:r>
            <w:r>
              <w:rPr>
                <w:webHidden/>
              </w:rPr>
              <w:fldChar w:fldCharType="begin"/>
            </w:r>
            <w:r>
              <w:rPr>
                <w:webHidden/>
              </w:rPr>
              <w:instrText xml:space="preserve"> PAGEREF _Toc202726700 \h </w:instrText>
            </w:r>
            <w:r>
              <w:rPr>
                <w:webHidden/>
              </w:rPr>
            </w:r>
            <w:r>
              <w:rPr>
                <w:webHidden/>
              </w:rPr>
              <w:fldChar w:fldCharType="separate"/>
            </w:r>
            <w:r>
              <w:rPr>
                <w:webHidden/>
              </w:rPr>
              <w:t>7</w:t>
            </w:r>
            <w:r>
              <w:rPr>
                <w:webHidden/>
              </w:rPr>
              <w:fldChar w:fldCharType="end"/>
            </w:r>
          </w:hyperlink>
        </w:p>
        <w:p w14:paraId="0934F129" w14:textId="65B1C2B6" w:rsidR="00D04045" w:rsidRDefault="00D04045">
          <w:pPr>
            <w:pStyle w:val="TOC2"/>
            <w:tabs>
              <w:tab w:val="right" w:leader="dot" w:pos="8630"/>
            </w:tabs>
            <w:rPr>
              <w:rFonts w:asciiTheme="minorHAnsi" w:hAnsiTheme="minorHAnsi"/>
              <w:noProof/>
              <w:kern w:val="2"/>
              <w:szCs w:val="24"/>
              <w14:ligatures w14:val="standardContextual"/>
            </w:rPr>
          </w:pPr>
          <w:hyperlink w:anchor="_Toc202726701" w:history="1">
            <w:r w:rsidRPr="005D2F2B">
              <w:rPr>
                <w:rStyle w:val="Hyperlink"/>
                <w:rFonts w:cs="Times New Roman"/>
                <w:noProof/>
              </w:rPr>
              <w:t>2.1. Các đối tượng sử dụng</w:t>
            </w:r>
            <w:r>
              <w:rPr>
                <w:noProof/>
                <w:webHidden/>
              </w:rPr>
              <w:tab/>
            </w:r>
            <w:r>
              <w:rPr>
                <w:noProof/>
                <w:webHidden/>
              </w:rPr>
              <w:fldChar w:fldCharType="begin"/>
            </w:r>
            <w:r>
              <w:rPr>
                <w:noProof/>
                <w:webHidden/>
              </w:rPr>
              <w:instrText xml:space="preserve"> PAGEREF _Toc202726701 \h </w:instrText>
            </w:r>
            <w:r>
              <w:rPr>
                <w:noProof/>
                <w:webHidden/>
              </w:rPr>
            </w:r>
            <w:r>
              <w:rPr>
                <w:noProof/>
                <w:webHidden/>
              </w:rPr>
              <w:fldChar w:fldCharType="separate"/>
            </w:r>
            <w:r>
              <w:rPr>
                <w:noProof/>
                <w:webHidden/>
              </w:rPr>
              <w:t>7</w:t>
            </w:r>
            <w:r>
              <w:rPr>
                <w:noProof/>
                <w:webHidden/>
              </w:rPr>
              <w:fldChar w:fldCharType="end"/>
            </w:r>
          </w:hyperlink>
        </w:p>
        <w:p w14:paraId="4F146585" w14:textId="4434EF1E" w:rsidR="00D04045" w:rsidRDefault="00D04045">
          <w:pPr>
            <w:pStyle w:val="TOC2"/>
            <w:tabs>
              <w:tab w:val="right" w:leader="dot" w:pos="8630"/>
            </w:tabs>
            <w:rPr>
              <w:rFonts w:asciiTheme="minorHAnsi" w:hAnsiTheme="minorHAnsi"/>
              <w:noProof/>
              <w:kern w:val="2"/>
              <w:szCs w:val="24"/>
              <w14:ligatures w14:val="standardContextual"/>
            </w:rPr>
          </w:pPr>
          <w:hyperlink w:anchor="_Toc202726702" w:history="1">
            <w:r w:rsidRPr="005D2F2B">
              <w:rPr>
                <w:rStyle w:val="Hyperlink"/>
                <w:rFonts w:cs="Times New Roman"/>
                <w:noProof/>
              </w:rPr>
              <w:t>2.2. Phân tích yêu cầu hệ thống</w:t>
            </w:r>
            <w:r>
              <w:rPr>
                <w:noProof/>
                <w:webHidden/>
              </w:rPr>
              <w:tab/>
            </w:r>
            <w:r>
              <w:rPr>
                <w:noProof/>
                <w:webHidden/>
              </w:rPr>
              <w:fldChar w:fldCharType="begin"/>
            </w:r>
            <w:r>
              <w:rPr>
                <w:noProof/>
                <w:webHidden/>
              </w:rPr>
              <w:instrText xml:space="preserve"> PAGEREF _Toc202726702 \h </w:instrText>
            </w:r>
            <w:r>
              <w:rPr>
                <w:noProof/>
                <w:webHidden/>
              </w:rPr>
            </w:r>
            <w:r>
              <w:rPr>
                <w:noProof/>
                <w:webHidden/>
              </w:rPr>
              <w:fldChar w:fldCharType="separate"/>
            </w:r>
            <w:r>
              <w:rPr>
                <w:noProof/>
                <w:webHidden/>
              </w:rPr>
              <w:t>7</w:t>
            </w:r>
            <w:r>
              <w:rPr>
                <w:noProof/>
                <w:webHidden/>
              </w:rPr>
              <w:fldChar w:fldCharType="end"/>
            </w:r>
          </w:hyperlink>
        </w:p>
        <w:p w14:paraId="5C877EEC" w14:textId="78602E1F" w:rsidR="00D04045" w:rsidRDefault="00D04045">
          <w:pPr>
            <w:pStyle w:val="TOC3"/>
            <w:tabs>
              <w:tab w:val="right" w:leader="dot" w:pos="8630"/>
            </w:tabs>
            <w:rPr>
              <w:rFonts w:asciiTheme="minorHAnsi" w:hAnsiTheme="minorHAnsi"/>
              <w:noProof/>
              <w:kern w:val="2"/>
              <w:szCs w:val="24"/>
              <w14:ligatures w14:val="standardContextual"/>
            </w:rPr>
          </w:pPr>
          <w:hyperlink w:anchor="_Toc202726703" w:history="1">
            <w:r w:rsidRPr="005D2F2B">
              <w:rPr>
                <w:rStyle w:val="Hyperlink"/>
                <w:rFonts w:cs="Times New Roman"/>
                <w:i/>
                <w:iCs/>
                <w:noProof/>
              </w:rPr>
              <w:t>2.2.1. Yêu cầu chức năng</w:t>
            </w:r>
            <w:r>
              <w:rPr>
                <w:noProof/>
                <w:webHidden/>
              </w:rPr>
              <w:tab/>
            </w:r>
            <w:r>
              <w:rPr>
                <w:noProof/>
                <w:webHidden/>
              </w:rPr>
              <w:fldChar w:fldCharType="begin"/>
            </w:r>
            <w:r>
              <w:rPr>
                <w:noProof/>
                <w:webHidden/>
              </w:rPr>
              <w:instrText xml:space="preserve"> PAGEREF _Toc202726703 \h </w:instrText>
            </w:r>
            <w:r>
              <w:rPr>
                <w:noProof/>
                <w:webHidden/>
              </w:rPr>
            </w:r>
            <w:r>
              <w:rPr>
                <w:noProof/>
                <w:webHidden/>
              </w:rPr>
              <w:fldChar w:fldCharType="separate"/>
            </w:r>
            <w:r>
              <w:rPr>
                <w:noProof/>
                <w:webHidden/>
              </w:rPr>
              <w:t>7</w:t>
            </w:r>
            <w:r>
              <w:rPr>
                <w:noProof/>
                <w:webHidden/>
              </w:rPr>
              <w:fldChar w:fldCharType="end"/>
            </w:r>
          </w:hyperlink>
        </w:p>
        <w:p w14:paraId="551D1B3E" w14:textId="62E21F9E" w:rsidR="00D04045" w:rsidRDefault="00D04045">
          <w:pPr>
            <w:pStyle w:val="TOC2"/>
            <w:tabs>
              <w:tab w:val="right" w:leader="dot" w:pos="8630"/>
            </w:tabs>
            <w:rPr>
              <w:rFonts w:asciiTheme="minorHAnsi" w:hAnsiTheme="minorHAnsi"/>
              <w:noProof/>
              <w:kern w:val="2"/>
              <w:szCs w:val="24"/>
              <w14:ligatures w14:val="standardContextual"/>
            </w:rPr>
          </w:pPr>
          <w:hyperlink w:anchor="_Toc202726704" w:history="1">
            <w:r w:rsidRPr="005D2F2B">
              <w:rPr>
                <w:rStyle w:val="Hyperlink"/>
                <w:rFonts w:cs="Times New Roman"/>
                <w:i/>
                <w:iCs/>
                <w:noProof/>
              </w:rPr>
              <w:t>2.2.2. Yêu cầu phi chức năng</w:t>
            </w:r>
            <w:r>
              <w:rPr>
                <w:noProof/>
                <w:webHidden/>
              </w:rPr>
              <w:tab/>
            </w:r>
            <w:r>
              <w:rPr>
                <w:noProof/>
                <w:webHidden/>
              </w:rPr>
              <w:fldChar w:fldCharType="begin"/>
            </w:r>
            <w:r>
              <w:rPr>
                <w:noProof/>
                <w:webHidden/>
              </w:rPr>
              <w:instrText xml:space="preserve"> PAGEREF _Toc202726704 \h </w:instrText>
            </w:r>
            <w:r>
              <w:rPr>
                <w:noProof/>
                <w:webHidden/>
              </w:rPr>
            </w:r>
            <w:r>
              <w:rPr>
                <w:noProof/>
                <w:webHidden/>
              </w:rPr>
              <w:fldChar w:fldCharType="separate"/>
            </w:r>
            <w:r>
              <w:rPr>
                <w:noProof/>
                <w:webHidden/>
              </w:rPr>
              <w:t>7</w:t>
            </w:r>
            <w:r>
              <w:rPr>
                <w:noProof/>
                <w:webHidden/>
              </w:rPr>
              <w:fldChar w:fldCharType="end"/>
            </w:r>
          </w:hyperlink>
        </w:p>
        <w:p w14:paraId="58AB0EDC" w14:textId="1D308587" w:rsidR="00D04045" w:rsidRDefault="00D04045">
          <w:pPr>
            <w:pStyle w:val="TOC2"/>
            <w:tabs>
              <w:tab w:val="right" w:leader="dot" w:pos="8630"/>
            </w:tabs>
            <w:rPr>
              <w:rFonts w:asciiTheme="minorHAnsi" w:hAnsiTheme="minorHAnsi"/>
              <w:noProof/>
              <w:kern w:val="2"/>
              <w:szCs w:val="24"/>
              <w14:ligatures w14:val="standardContextual"/>
            </w:rPr>
          </w:pPr>
          <w:hyperlink w:anchor="_Toc202726705" w:history="1">
            <w:r w:rsidRPr="005D2F2B">
              <w:rPr>
                <w:rStyle w:val="Hyperlink"/>
                <w:rFonts w:cs="Times New Roman"/>
                <w:noProof/>
              </w:rPr>
              <w:t>2.3. Công nghệ sử dụng</w:t>
            </w:r>
            <w:r>
              <w:rPr>
                <w:noProof/>
                <w:webHidden/>
              </w:rPr>
              <w:tab/>
            </w:r>
            <w:r>
              <w:rPr>
                <w:noProof/>
                <w:webHidden/>
              </w:rPr>
              <w:fldChar w:fldCharType="begin"/>
            </w:r>
            <w:r>
              <w:rPr>
                <w:noProof/>
                <w:webHidden/>
              </w:rPr>
              <w:instrText xml:space="preserve"> PAGEREF _Toc202726705 \h </w:instrText>
            </w:r>
            <w:r>
              <w:rPr>
                <w:noProof/>
                <w:webHidden/>
              </w:rPr>
            </w:r>
            <w:r>
              <w:rPr>
                <w:noProof/>
                <w:webHidden/>
              </w:rPr>
              <w:fldChar w:fldCharType="separate"/>
            </w:r>
            <w:r>
              <w:rPr>
                <w:noProof/>
                <w:webHidden/>
              </w:rPr>
              <w:t>8</w:t>
            </w:r>
            <w:r>
              <w:rPr>
                <w:noProof/>
                <w:webHidden/>
              </w:rPr>
              <w:fldChar w:fldCharType="end"/>
            </w:r>
          </w:hyperlink>
        </w:p>
        <w:p w14:paraId="3565F8FF" w14:textId="52DCB5AB"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706" w:history="1">
            <w:r w:rsidRPr="005D2F2B">
              <w:rPr>
                <w:rStyle w:val="Hyperlink"/>
              </w:rPr>
              <w:t>CHƯƠNG III ỨNG DỤNG VÀ CHIỂN KHAI</w:t>
            </w:r>
            <w:r>
              <w:rPr>
                <w:webHidden/>
              </w:rPr>
              <w:tab/>
            </w:r>
            <w:r>
              <w:rPr>
                <w:webHidden/>
              </w:rPr>
              <w:fldChar w:fldCharType="begin"/>
            </w:r>
            <w:r>
              <w:rPr>
                <w:webHidden/>
              </w:rPr>
              <w:instrText xml:space="preserve"> PAGEREF _Toc202726706 \h </w:instrText>
            </w:r>
            <w:r>
              <w:rPr>
                <w:webHidden/>
              </w:rPr>
            </w:r>
            <w:r>
              <w:rPr>
                <w:webHidden/>
              </w:rPr>
              <w:fldChar w:fldCharType="separate"/>
            </w:r>
            <w:r>
              <w:rPr>
                <w:webHidden/>
              </w:rPr>
              <w:t>9</w:t>
            </w:r>
            <w:r>
              <w:rPr>
                <w:webHidden/>
              </w:rPr>
              <w:fldChar w:fldCharType="end"/>
            </w:r>
          </w:hyperlink>
        </w:p>
        <w:p w14:paraId="240E17C5" w14:textId="399CA615" w:rsidR="00D04045" w:rsidRDefault="00D04045">
          <w:pPr>
            <w:pStyle w:val="TOC2"/>
            <w:tabs>
              <w:tab w:val="right" w:leader="dot" w:pos="8630"/>
            </w:tabs>
            <w:rPr>
              <w:rFonts w:asciiTheme="minorHAnsi" w:hAnsiTheme="minorHAnsi"/>
              <w:noProof/>
              <w:kern w:val="2"/>
              <w:szCs w:val="24"/>
              <w14:ligatures w14:val="standardContextual"/>
            </w:rPr>
          </w:pPr>
          <w:hyperlink w:anchor="_Toc202726707" w:history="1">
            <w:r w:rsidRPr="005D2F2B">
              <w:rPr>
                <w:rStyle w:val="Hyperlink"/>
                <w:rFonts w:cs="Times New Roman"/>
                <w:noProof/>
              </w:rPr>
              <w:t>3.1. Giao diện người dùng</w:t>
            </w:r>
            <w:r>
              <w:rPr>
                <w:noProof/>
                <w:webHidden/>
              </w:rPr>
              <w:tab/>
            </w:r>
            <w:r>
              <w:rPr>
                <w:noProof/>
                <w:webHidden/>
              </w:rPr>
              <w:fldChar w:fldCharType="begin"/>
            </w:r>
            <w:r>
              <w:rPr>
                <w:noProof/>
                <w:webHidden/>
              </w:rPr>
              <w:instrText xml:space="preserve"> PAGEREF _Toc202726707 \h </w:instrText>
            </w:r>
            <w:r>
              <w:rPr>
                <w:noProof/>
                <w:webHidden/>
              </w:rPr>
            </w:r>
            <w:r>
              <w:rPr>
                <w:noProof/>
                <w:webHidden/>
              </w:rPr>
              <w:fldChar w:fldCharType="separate"/>
            </w:r>
            <w:r>
              <w:rPr>
                <w:noProof/>
                <w:webHidden/>
              </w:rPr>
              <w:t>9</w:t>
            </w:r>
            <w:r>
              <w:rPr>
                <w:noProof/>
                <w:webHidden/>
              </w:rPr>
              <w:fldChar w:fldCharType="end"/>
            </w:r>
          </w:hyperlink>
        </w:p>
        <w:p w14:paraId="4BB29ED5" w14:textId="0D5D3A5F" w:rsidR="00D04045" w:rsidRDefault="00D04045">
          <w:pPr>
            <w:pStyle w:val="TOC2"/>
            <w:tabs>
              <w:tab w:val="right" w:leader="dot" w:pos="8630"/>
            </w:tabs>
            <w:rPr>
              <w:rFonts w:asciiTheme="minorHAnsi" w:hAnsiTheme="minorHAnsi"/>
              <w:noProof/>
              <w:kern w:val="2"/>
              <w:szCs w:val="24"/>
              <w14:ligatures w14:val="standardContextual"/>
            </w:rPr>
          </w:pPr>
          <w:hyperlink w:anchor="_Toc202726708" w:history="1">
            <w:r w:rsidRPr="005D2F2B">
              <w:rPr>
                <w:rStyle w:val="Hyperlink"/>
                <w:rFonts w:cs="Times New Roman"/>
                <w:noProof/>
              </w:rPr>
              <w:t>3.2. Tính năng mở rộng</w:t>
            </w:r>
            <w:r>
              <w:rPr>
                <w:noProof/>
                <w:webHidden/>
              </w:rPr>
              <w:tab/>
            </w:r>
            <w:r>
              <w:rPr>
                <w:noProof/>
                <w:webHidden/>
              </w:rPr>
              <w:fldChar w:fldCharType="begin"/>
            </w:r>
            <w:r>
              <w:rPr>
                <w:noProof/>
                <w:webHidden/>
              </w:rPr>
              <w:instrText xml:space="preserve"> PAGEREF _Toc202726708 \h </w:instrText>
            </w:r>
            <w:r>
              <w:rPr>
                <w:noProof/>
                <w:webHidden/>
              </w:rPr>
            </w:r>
            <w:r>
              <w:rPr>
                <w:noProof/>
                <w:webHidden/>
              </w:rPr>
              <w:fldChar w:fldCharType="separate"/>
            </w:r>
            <w:r>
              <w:rPr>
                <w:noProof/>
                <w:webHidden/>
              </w:rPr>
              <w:t>23</w:t>
            </w:r>
            <w:r>
              <w:rPr>
                <w:noProof/>
                <w:webHidden/>
              </w:rPr>
              <w:fldChar w:fldCharType="end"/>
            </w:r>
          </w:hyperlink>
        </w:p>
        <w:p w14:paraId="1E84290C" w14:textId="0C15519A" w:rsidR="00D04045" w:rsidRDefault="00D04045">
          <w:pPr>
            <w:pStyle w:val="TOC2"/>
            <w:tabs>
              <w:tab w:val="right" w:leader="dot" w:pos="8630"/>
            </w:tabs>
            <w:rPr>
              <w:rFonts w:asciiTheme="minorHAnsi" w:hAnsiTheme="minorHAnsi"/>
              <w:noProof/>
              <w:kern w:val="2"/>
              <w:szCs w:val="24"/>
              <w14:ligatures w14:val="standardContextual"/>
            </w:rPr>
          </w:pPr>
          <w:hyperlink w:anchor="_Toc202726709" w:history="1">
            <w:r w:rsidRPr="005D2F2B">
              <w:rPr>
                <w:rStyle w:val="Hyperlink"/>
                <w:rFonts w:cs="Times New Roman"/>
                <w:noProof/>
              </w:rPr>
              <w:t>3.3. Ý nghĩa và đóng góp</w:t>
            </w:r>
            <w:r>
              <w:rPr>
                <w:noProof/>
                <w:webHidden/>
              </w:rPr>
              <w:tab/>
            </w:r>
            <w:r>
              <w:rPr>
                <w:noProof/>
                <w:webHidden/>
              </w:rPr>
              <w:fldChar w:fldCharType="begin"/>
            </w:r>
            <w:r>
              <w:rPr>
                <w:noProof/>
                <w:webHidden/>
              </w:rPr>
              <w:instrText xml:space="preserve"> PAGEREF _Toc202726709 \h </w:instrText>
            </w:r>
            <w:r>
              <w:rPr>
                <w:noProof/>
                <w:webHidden/>
              </w:rPr>
            </w:r>
            <w:r>
              <w:rPr>
                <w:noProof/>
                <w:webHidden/>
              </w:rPr>
              <w:fldChar w:fldCharType="separate"/>
            </w:r>
            <w:r>
              <w:rPr>
                <w:noProof/>
                <w:webHidden/>
              </w:rPr>
              <w:t>23</w:t>
            </w:r>
            <w:r>
              <w:rPr>
                <w:noProof/>
                <w:webHidden/>
              </w:rPr>
              <w:fldChar w:fldCharType="end"/>
            </w:r>
          </w:hyperlink>
        </w:p>
        <w:p w14:paraId="4F2778C4" w14:textId="7043D87D" w:rsidR="00D04045" w:rsidRDefault="00D04045">
          <w:pPr>
            <w:pStyle w:val="TOC1"/>
            <w:rPr>
              <w:rFonts w:asciiTheme="minorHAnsi" w:eastAsiaTheme="minorEastAsia" w:hAnsiTheme="minorHAnsi" w:cstheme="minorBidi"/>
              <w:b w:val="0"/>
              <w:bCs w:val="0"/>
              <w:kern w:val="2"/>
              <w:szCs w:val="24"/>
              <w14:ligatures w14:val="standardContextual"/>
            </w:rPr>
          </w:pPr>
          <w:hyperlink w:anchor="_Toc202726710" w:history="1">
            <w:r w:rsidRPr="005D2F2B">
              <w:rPr>
                <w:rStyle w:val="Hyperlink"/>
              </w:rPr>
              <w:t>DANH MỤC TÀI LIỆU THAM KHẢO</w:t>
            </w:r>
            <w:r>
              <w:rPr>
                <w:webHidden/>
              </w:rPr>
              <w:tab/>
            </w:r>
            <w:r>
              <w:rPr>
                <w:webHidden/>
              </w:rPr>
              <w:fldChar w:fldCharType="begin"/>
            </w:r>
            <w:r>
              <w:rPr>
                <w:webHidden/>
              </w:rPr>
              <w:instrText xml:space="preserve"> PAGEREF _Toc202726710 \h </w:instrText>
            </w:r>
            <w:r>
              <w:rPr>
                <w:webHidden/>
              </w:rPr>
            </w:r>
            <w:r>
              <w:rPr>
                <w:webHidden/>
              </w:rPr>
              <w:fldChar w:fldCharType="separate"/>
            </w:r>
            <w:r>
              <w:rPr>
                <w:webHidden/>
              </w:rPr>
              <w:t>24</w:t>
            </w:r>
            <w:r>
              <w:rPr>
                <w:webHidden/>
              </w:rPr>
              <w:fldChar w:fldCharType="end"/>
            </w:r>
          </w:hyperlink>
        </w:p>
        <w:p w14:paraId="1F0DA6A5" w14:textId="75D5272C" w:rsidR="00D04045" w:rsidRDefault="00D04045">
          <w:r>
            <w:rPr>
              <w:b/>
              <w:bCs/>
              <w:noProof/>
            </w:rPr>
            <w:fldChar w:fldCharType="end"/>
          </w:r>
        </w:p>
      </w:sdtContent>
    </w:sdt>
    <w:p w14:paraId="1DE82715" w14:textId="77777777" w:rsidR="00B23835" w:rsidRPr="00C34F58" w:rsidRDefault="00B23835" w:rsidP="00C34F58">
      <w:pPr>
        <w:pStyle w:val="TOCHeading"/>
        <w:rPr>
          <w:rFonts w:ascii="Times New Roman" w:hAnsi="Times New Roman" w:cs="Times New Roman"/>
          <w:color w:val="auto"/>
        </w:rPr>
      </w:pPr>
    </w:p>
    <w:p w14:paraId="6E300081" w14:textId="77777777" w:rsidR="008C22B9" w:rsidRDefault="008C22B9" w:rsidP="00B23835">
      <w:pPr>
        <w:pStyle w:val="TOCHeading"/>
        <w:rPr>
          <w:rFonts w:ascii="Times New Roman" w:hAnsi="Times New Roman" w:cs="Times New Roman"/>
          <w:color w:val="auto"/>
        </w:rPr>
      </w:pPr>
    </w:p>
    <w:p w14:paraId="134451D0" w14:textId="77777777" w:rsidR="00D04045" w:rsidRDefault="00D04045" w:rsidP="00D04045"/>
    <w:p w14:paraId="7E7D16CC" w14:textId="77777777" w:rsidR="00D04045" w:rsidRPr="00D04045" w:rsidRDefault="00D04045" w:rsidP="00D04045"/>
    <w:p w14:paraId="429057B0" w14:textId="77777777" w:rsidR="00F53A34" w:rsidRDefault="001E2DB0" w:rsidP="00B23835">
      <w:pPr>
        <w:pStyle w:val="Heading1"/>
        <w:jc w:val="center"/>
        <w:rPr>
          <w:rFonts w:ascii="Times New Roman" w:hAnsi="Times New Roman" w:cs="Times New Roman"/>
          <w:color w:val="auto"/>
        </w:rPr>
      </w:pPr>
      <w:bookmarkStart w:id="54" w:name="_Toc202136831"/>
      <w:bookmarkStart w:id="55" w:name="_Toc202137704"/>
      <w:bookmarkStart w:id="56" w:name="_Toc202726694"/>
      <w:r w:rsidRPr="00D83AF1">
        <w:rPr>
          <w:rFonts w:ascii="Times New Roman" w:hAnsi="Times New Roman" w:cs="Times New Roman"/>
          <w:color w:val="auto"/>
        </w:rPr>
        <w:lastRenderedPageBreak/>
        <w:t>Mục Hình ảnh</w:t>
      </w:r>
      <w:bookmarkEnd w:id="54"/>
      <w:bookmarkEnd w:id="55"/>
      <w:bookmarkEnd w:id="56"/>
    </w:p>
    <w:p w14:paraId="349735EB" w14:textId="77777777" w:rsidR="00D04045" w:rsidRPr="00D04045" w:rsidRDefault="00D04045" w:rsidP="00D04045"/>
    <w:p w14:paraId="74386379" w14:textId="1840EDA9" w:rsidR="00271B85" w:rsidRDefault="00271B85">
      <w:pPr>
        <w:pStyle w:val="TOC1"/>
        <w:rPr>
          <w:rFonts w:asciiTheme="minorHAnsi" w:eastAsiaTheme="minorEastAsia" w:hAnsiTheme="minorHAnsi" w:cstheme="minorBidi"/>
          <w:b w:val="0"/>
          <w:bCs w:val="0"/>
          <w:kern w:val="2"/>
          <w:szCs w:val="24"/>
          <w14:ligatures w14:val="standardContextual"/>
        </w:rPr>
      </w:pPr>
      <w:r>
        <w:rPr>
          <w:b w:val="0"/>
          <w:bCs w:val="0"/>
        </w:rPr>
        <w:fldChar w:fldCharType="begin"/>
      </w:r>
      <w:r>
        <w:rPr>
          <w:b w:val="0"/>
          <w:bCs w:val="0"/>
        </w:rPr>
        <w:instrText xml:space="preserve"> TOC \f \h \z \t "muchinhanh1,1" </w:instrText>
      </w:r>
      <w:r>
        <w:rPr>
          <w:b w:val="0"/>
          <w:bCs w:val="0"/>
        </w:rPr>
        <w:fldChar w:fldCharType="separate"/>
      </w:r>
      <w:hyperlink w:anchor="_Toc202727605" w:history="1">
        <w:r w:rsidRPr="00336033">
          <w:rPr>
            <w:rStyle w:val="Hyperlink"/>
          </w:rPr>
          <w:t>Hình 3.1.1 Giao diện trang chủ</w:t>
        </w:r>
        <w:r>
          <w:rPr>
            <w:webHidden/>
          </w:rPr>
          <w:tab/>
        </w:r>
        <w:r>
          <w:rPr>
            <w:webHidden/>
          </w:rPr>
          <w:fldChar w:fldCharType="begin"/>
        </w:r>
        <w:r>
          <w:rPr>
            <w:webHidden/>
          </w:rPr>
          <w:instrText xml:space="preserve"> PAGEREF _Toc202727605 \h </w:instrText>
        </w:r>
        <w:r>
          <w:rPr>
            <w:webHidden/>
          </w:rPr>
        </w:r>
        <w:r>
          <w:rPr>
            <w:webHidden/>
          </w:rPr>
          <w:fldChar w:fldCharType="separate"/>
        </w:r>
        <w:r>
          <w:rPr>
            <w:webHidden/>
          </w:rPr>
          <w:t>12</w:t>
        </w:r>
        <w:r>
          <w:rPr>
            <w:webHidden/>
          </w:rPr>
          <w:fldChar w:fldCharType="end"/>
        </w:r>
      </w:hyperlink>
    </w:p>
    <w:p w14:paraId="324D1425" w14:textId="6A459AA3"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06" w:history="1">
        <w:r w:rsidRPr="00336033">
          <w:rPr>
            <w:rStyle w:val="Hyperlink"/>
          </w:rPr>
          <w:t>Hình 3.1.2 trang cập nhật hồ sơ</w:t>
        </w:r>
        <w:r>
          <w:rPr>
            <w:webHidden/>
          </w:rPr>
          <w:tab/>
        </w:r>
        <w:r>
          <w:rPr>
            <w:webHidden/>
          </w:rPr>
          <w:fldChar w:fldCharType="begin"/>
        </w:r>
        <w:r>
          <w:rPr>
            <w:webHidden/>
          </w:rPr>
          <w:instrText xml:space="preserve"> PAGEREF _Toc202727606 \h </w:instrText>
        </w:r>
        <w:r>
          <w:rPr>
            <w:webHidden/>
          </w:rPr>
        </w:r>
        <w:r>
          <w:rPr>
            <w:webHidden/>
          </w:rPr>
          <w:fldChar w:fldCharType="separate"/>
        </w:r>
        <w:r>
          <w:rPr>
            <w:webHidden/>
          </w:rPr>
          <w:t>13</w:t>
        </w:r>
        <w:r>
          <w:rPr>
            <w:webHidden/>
          </w:rPr>
          <w:fldChar w:fldCharType="end"/>
        </w:r>
      </w:hyperlink>
    </w:p>
    <w:p w14:paraId="520A8B4F" w14:textId="3E134ADD"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07" w:history="1">
        <w:r w:rsidRPr="00336033">
          <w:rPr>
            <w:rStyle w:val="Hyperlink"/>
          </w:rPr>
          <w:t>Hình 3.1.3 giao diện nhà tuyển dụng</w:t>
        </w:r>
        <w:r>
          <w:rPr>
            <w:webHidden/>
          </w:rPr>
          <w:tab/>
        </w:r>
        <w:r>
          <w:rPr>
            <w:webHidden/>
          </w:rPr>
          <w:fldChar w:fldCharType="begin"/>
        </w:r>
        <w:r>
          <w:rPr>
            <w:webHidden/>
          </w:rPr>
          <w:instrText xml:space="preserve"> PAGEREF _Toc202727607 \h </w:instrText>
        </w:r>
        <w:r>
          <w:rPr>
            <w:webHidden/>
          </w:rPr>
        </w:r>
        <w:r>
          <w:rPr>
            <w:webHidden/>
          </w:rPr>
          <w:fldChar w:fldCharType="separate"/>
        </w:r>
        <w:r>
          <w:rPr>
            <w:webHidden/>
          </w:rPr>
          <w:t>14</w:t>
        </w:r>
        <w:r>
          <w:rPr>
            <w:webHidden/>
          </w:rPr>
          <w:fldChar w:fldCharType="end"/>
        </w:r>
      </w:hyperlink>
    </w:p>
    <w:p w14:paraId="798F348E" w14:textId="7EA96BCD"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08" w:history="1">
        <w:r w:rsidRPr="00336033">
          <w:rPr>
            <w:rStyle w:val="Hyperlink"/>
          </w:rPr>
          <w:t>Hình3.1.4 Giao diện đang nhập</w:t>
        </w:r>
        <w:r>
          <w:rPr>
            <w:webHidden/>
          </w:rPr>
          <w:tab/>
        </w:r>
        <w:r>
          <w:rPr>
            <w:webHidden/>
          </w:rPr>
          <w:fldChar w:fldCharType="begin"/>
        </w:r>
        <w:r>
          <w:rPr>
            <w:webHidden/>
          </w:rPr>
          <w:instrText xml:space="preserve"> PAGEREF _Toc202727608 \h </w:instrText>
        </w:r>
        <w:r>
          <w:rPr>
            <w:webHidden/>
          </w:rPr>
        </w:r>
        <w:r>
          <w:rPr>
            <w:webHidden/>
          </w:rPr>
          <w:fldChar w:fldCharType="separate"/>
        </w:r>
        <w:r>
          <w:rPr>
            <w:webHidden/>
          </w:rPr>
          <w:t>15</w:t>
        </w:r>
        <w:r>
          <w:rPr>
            <w:webHidden/>
          </w:rPr>
          <w:fldChar w:fldCharType="end"/>
        </w:r>
      </w:hyperlink>
    </w:p>
    <w:p w14:paraId="05E02A25" w14:textId="53DDF3B3"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09" w:history="1">
        <w:r w:rsidRPr="00336033">
          <w:rPr>
            <w:rStyle w:val="Hyperlink"/>
          </w:rPr>
          <w:t>Hình 3.1.5 giao diện khi dăng nhập</w:t>
        </w:r>
        <w:r>
          <w:rPr>
            <w:webHidden/>
          </w:rPr>
          <w:tab/>
        </w:r>
        <w:r>
          <w:rPr>
            <w:webHidden/>
          </w:rPr>
          <w:fldChar w:fldCharType="begin"/>
        </w:r>
        <w:r>
          <w:rPr>
            <w:webHidden/>
          </w:rPr>
          <w:instrText xml:space="preserve"> PAGEREF _Toc202727609 \h </w:instrText>
        </w:r>
        <w:r>
          <w:rPr>
            <w:webHidden/>
          </w:rPr>
        </w:r>
        <w:r>
          <w:rPr>
            <w:webHidden/>
          </w:rPr>
          <w:fldChar w:fldCharType="separate"/>
        </w:r>
        <w:r>
          <w:rPr>
            <w:webHidden/>
          </w:rPr>
          <w:t>16</w:t>
        </w:r>
        <w:r>
          <w:rPr>
            <w:webHidden/>
          </w:rPr>
          <w:fldChar w:fldCharType="end"/>
        </w:r>
      </w:hyperlink>
    </w:p>
    <w:p w14:paraId="03BD78FB" w14:textId="5FAD731A"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0" w:history="1">
        <w:r w:rsidRPr="00336033">
          <w:rPr>
            <w:rStyle w:val="Hyperlink"/>
          </w:rPr>
          <w:t>Hình 3.1.6 Giao diện đăng ký tài khoản</w:t>
        </w:r>
        <w:r>
          <w:rPr>
            <w:webHidden/>
          </w:rPr>
          <w:tab/>
        </w:r>
        <w:r>
          <w:rPr>
            <w:webHidden/>
          </w:rPr>
          <w:fldChar w:fldCharType="begin"/>
        </w:r>
        <w:r>
          <w:rPr>
            <w:webHidden/>
          </w:rPr>
          <w:instrText xml:space="preserve"> PAGEREF _Toc202727610 \h </w:instrText>
        </w:r>
        <w:r>
          <w:rPr>
            <w:webHidden/>
          </w:rPr>
        </w:r>
        <w:r>
          <w:rPr>
            <w:webHidden/>
          </w:rPr>
          <w:fldChar w:fldCharType="separate"/>
        </w:r>
        <w:r>
          <w:rPr>
            <w:webHidden/>
          </w:rPr>
          <w:t>16</w:t>
        </w:r>
        <w:r>
          <w:rPr>
            <w:webHidden/>
          </w:rPr>
          <w:fldChar w:fldCharType="end"/>
        </w:r>
      </w:hyperlink>
    </w:p>
    <w:p w14:paraId="16D6D6C1" w14:textId="69802EF4"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1" w:history="1">
        <w:r w:rsidRPr="00336033">
          <w:rPr>
            <w:rStyle w:val="Hyperlink"/>
          </w:rPr>
          <w:t>Hình 3.1.7 Thanh tim kiếm</w:t>
        </w:r>
        <w:r>
          <w:rPr>
            <w:webHidden/>
          </w:rPr>
          <w:tab/>
        </w:r>
        <w:r>
          <w:rPr>
            <w:webHidden/>
          </w:rPr>
          <w:fldChar w:fldCharType="begin"/>
        </w:r>
        <w:r>
          <w:rPr>
            <w:webHidden/>
          </w:rPr>
          <w:instrText xml:space="preserve"> PAGEREF _Toc202727611 \h </w:instrText>
        </w:r>
        <w:r>
          <w:rPr>
            <w:webHidden/>
          </w:rPr>
        </w:r>
        <w:r>
          <w:rPr>
            <w:webHidden/>
          </w:rPr>
          <w:fldChar w:fldCharType="separate"/>
        </w:r>
        <w:r>
          <w:rPr>
            <w:webHidden/>
          </w:rPr>
          <w:t>17</w:t>
        </w:r>
        <w:r>
          <w:rPr>
            <w:webHidden/>
          </w:rPr>
          <w:fldChar w:fldCharType="end"/>
        </w:r>
      </w:hyperlink>
    </w:p>
    <w:p w14:paraId="4AF96BFA" w14:textId="1D996724"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2" w:history="1">
        <w:r w:rsidRPr="00336033">
          <w:rPr>
            <w:rStyle w:val="Hyperlink"/>
          </w:rPr>
          <w:t>Hình 3.1.8 Thanh chọn ngành yêu thích</w:t>
        </w:r>
        <w:r>
          <w:rPr>
            <w:webHidden/>
          </w:rPr>
          <w:tab/>
        </w:r>
        <w:r>
          <w:rPr>
            <w:webHidden/>
          </w:rPr>
          <w:fldChar w:fldCharType="begin"/>
        </w:r>
        <w:r>
          <w:rPr>
            <w:webHidden/>
          </w:rPr>
          <w:instrText xml:space="preserve"> PAGEREF _Toc202727612 \h </w:instrText>
        </w:r>
        <w:r>
          <w:rPr>
            <w:webHidden/>
          </w:rPr>
        </w:r>
        <w:r>
          <w:rPr>
            <w:webHidden/>
          </w:rPr>
          <w:fldChar w:fldCharType="separate"/>
        </w:r>
        <w:r>
          <w:rPr>
            <w:webHidden/>
          </w:rPr>
          <w:t>17</w:t>
        </w:r>
        <w:r>
          <w:rPr>
            <w:webHidden/>
          </w:rPr>
          <w:fldChar w:fldCharType="end"/>
        </w:r>
      </w:hyperlink>
    </w:p>
    <w:p w14:paraId="5DB022B2" w14:textId="7800ED69"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3" w:history="1">
        <w:r w:rsidRPr="00336033">
          <w:rPr>
            <w:rStyle w:val="Hyperlink"/>
          </w:rPr>
          <w:t>Hình 3.1.9 công việc hót</w:t>
        </w:r>
        <w:r>
          <w:rPr>
            <w:webHidden/>
          </w:rPr>
          <w:tab/>
        </w:r>
        <w:r>
          <w:rPr>
            <w:webHidden/>
          </w:rPr>
          <w:fldChar w:fldCharType="begin"/>
        </w:r>
        <w:r>
          <w:rPr>
            <w:webHidden/>
          </w:rPr>
          <w:instrText xml:space="preserve"> PAGEREF _Toc202727613 \h </w:instrText>
        </w:r>
        <w:r>
          <w:rPr>
            <w:webHidden/>
          </w:rPr>
        </w:r>
        <w:r>
          <w:rPr>
            <w:webHidden/>
          </w:rPr>
          <w:fldChar w:fldCharType="separate"/>
        </w:r>
        <w:r>
          <w:rPr>
            <w:webHidden/>
          </w:rPr>
          <w:t>18</w:t>
        </w:r>
        <w:r>
          <w:rPr>
            <w:webHidden/>
          </w:rPr>
          <w:fldChar w:fldCharType="end"/>
        </w:r>
      </w:hyperlink>
    </w:p>
    <w:p w14:paraId="492FEE71" w14:textId="70FDA1E8"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4" w:history="1">
        <w:r w:rsidRPr="00336033">
          <w:rPr>
            <w:rStyle w:val="Hyperlink"/>
          </w:rPr>
          <w:t>Hình 3.1.10 Hotline hỗ trợ nhà tuyển dụng</w:t>
        </w:r>
        <w:r>
          <w:rPr>
            <w:webHidden/>
          </w:rPr>
          <w:tab/>
        </w:r>
        <w:r>
          <w:rPr>
            <w:webHidden/>
          </w:rPr>
          <w:fldChar w:fldCharType="begin"/>
        </w:r>
        <w:r>
          <w:rPr>
            <w:webHidden/>
          </w:rPr>
          <w:instrText xml:space="preserve"> PAGEREF _Toc202727614 \h </w:instrText>
        </w:r>
        <w:r>
          <w:rPr>
            <w:webHidden/>
          </w:rPr>
        </w:r>
        <w:r>
          <w:rPr>
            <w:webHidden/>
          </w:rPr>
          <w:fldChar w:fldCharType="separate"/>
        </w:r>
        <w:r>
          <w:rPr>
            <w:webHidden/>
          </w:rPr>
          <w:t>18</w:t>
        </w:r>
        <w:r>
          <w:rPr>
            <w:webHidden/>
          </w:rPr>
          <w:fldChar w:fldCharType="end"/>
        </w:r>
      </w:hyperlink>
    </w:p>
    <w:p w14:paraId="4992FED2" w14:textId="5EE85183"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6" w:history="1">
        <w:r w:rsidRPr="00336033">
          <w:rPr>
            <w:rStyle w:val="Hyperlink"/>
          </w:rPr>
          <w:t>Hình 3.1.11 Giao diện đánh giá công ty</w:t>
        </w:r>
        <w:r>
          <w:rPr>
            <w:webHidden/>
          </w:rPr>
          <w:tab/>
        </w:r>
        <w:r>
          <w:rPr>
            <w:webHidden/>
          </w:rPr>
          <w:fldChar w:fldCharType="begin"/>
        </w:r>
        <w:r>
          <w:rPr>
            <w:webHidden/>
          </w:rPr>
          <w:instrText xml:space="preserve"> PAGEREF _Toc202727616 \h </w:instrText>
        </w:r>
        <w:r>
          <w:rPr>
            <w:webHidden/>
          </w:rPr>
        </w:r>
        <w:r>
          <w:rPr>
            <w:webHidden/>
          </w:rPr>
          <w:fldChar w:fldCharType="separate"/>
        </w:r>
        <w:r>
          <w:rPr>
            <w:webHidden/>
          </w:rPr>
          <w:t>19</w:t>
        </w:r>
        <w:r>
          <w:rPr>
            <w:webHidden/>
          </w:rPr>
          <w:fldChar w:fldCharType="end"/>
        </w:r>
      </w:hyperlink>
    </w:p>
    <w:p w14:paraId="2746ABD6" w14:textId="410CE25D"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7" w:history="1">
        <w:r w:rsidRPr="00336033">
          <w:rPr>
            <w:rStyle w:val="Hyperlink"/>
          </w:rPr>
          <w:t>Hình 3.1.12 đánh giá công ty</w:t>
        </w:r>
        <w:r>
          <w:rPr>
            <w:webHidden/>
          </w:rPr>
          <w:tab/>
        </w:r>
        <w:r>
          <w:rPr>
            <w:webHidden/>
          </w:rPr>
          <w:fldChar w:fldCharType="begin"/>
        </w:r>
        <w:r>
          <w:rPr>
            <w:webHidden/>
          </w:rPr>
          <w:instrText xml:space="preserve"> PAGEREF _Toc202727617 \h </w:instrText>
        </w:r>
        <w:r>
          <w:rPr>
            <w:webHidden/>
          </w:rPr>
        </w:r>
        <w:r>
          <w:rPr>
            <w:webHidden/>
          </w:rPr>
          <w:fldChar w:fldCharType="separate"/>
        </w:r>
        <w:r>
          <w:rPr>
            <w:webHidden/>
          </w:rPr>
          <w:t>20</w:t>
        </w:r>
        <w:r>
          <w:rPr>
            <w:webHidden/>
          </w:rPr>
          <w:fldChar w:fldCharType="end"/>
        </w:r>
      </w:hyperlink>
    </w:p>
    <w:p w14:paraId="5D3AF9A5" w14:textId="219363F7"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8" w:history="1">
        <w:r w:rsidRPr="00336033">
          <w:rPr>
            <w:rStyle w:val="Hyperlink"/>
          </w:rPr>
          <w:t>Hình 3.1.13 giao diện cho nhà tuyể dụng</w:t>
        </w:r>
        <w:r>
          <w:rPr>
            <w:webHidden/>
          </w:rPr>
          <w:tab/>
        </w:r>
        <w:r>
          <w:rPr>
            <w:webHidden/>
          </w:rPr>
          <w:fldChar w:fldCharType="begin"/>
        </w:r>
        <w:r>
          <w:rPr>
            <w:webHidden/>
          </w:rPr>
          <w:instrText xml:space="preserve"> PAGEREF _Toc202727618 \h </w:instrText>
        </w:r>
        <w:r>
          <w:rPr>
            <w:webHidden/>
          </w:rPr>
        </w:r>
        <w:r>
          <w:rPr>
            <w:webHidden/>
          </w:rPr>
          <w:fldChar w:fldCharType="separate"/>
        </w:r>
        <w:r>
          <w:rPr>
            <w:webHidden/>
          </w:rPr>
          <w:t>21</w:t>
        </w:r>
        <w:r>
          <w:rPr>
            <w:webHidden/>
          </w:rPr>
          <w:fldChar w:fldCharType="end"/>
        </w:r>
      </w:hyperlink>
    </w:p>
    <w:p w14:paraId="3A882507" w14:textId="66DBDBE6"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19" w:history="1">
        <w:r w:rsidRPr="00336033">
          <w:rPr>
            <w:rStyle w:val="Hyperlink"/>
          </w:rPr>
          <w:t>Hình 3.1.14 đăng công việc</w:t>
        </w:r>
        <w:r>
          <w:rPr>
            <w:webHidden/>
          </w:rPr>
          <w:tab/>
        </w:r>
        <w:r>
          <w:rPr>
            <w:webHidden/>
          </w:rPr>
          <w:fldChar w:fldCharType="begin"/>
        </w:r>
        <w:r>
          <w:rPr>
            <w:webHidden/>
          </w:rPr>
          <w:instrText xml:space="preserve"> PAGEREF _Toc202727619 \h </w:instrText>
        </w:r>
        <w:r>
          <w:rPr>
            <w:webHidden/>
          </w:rPr>
        </w:r>
        <w:r>
          <w:rPr>
            <w:webHidden/>
          </w:rPr>
          <w:fldChar w:fldCharType="separate"/>
        </w:r>
        <w:r>
          <w:rPr>
            <w:webHidden/>
          </w:rPr>
          <w:t>22</w:t>
        </w:r>
        <w:r>
          <w:rPr>
            <w:webHidden/>
          </w:rPr>
          <w:fldChar w:fldCharType="end"/>
        </w:r>
      </w:hyperlink>
    </w:p>
    <w:p w14:paraId="14016193" w14:textId="7C43D5F8"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20" w:history="1">
        <w:r w:rsidRPr="00336033">
          <w:rPr>
            <w:rStyle w:val="Hyperlink"/>
          </w:rPr>
          <w:t>Hình 3.1.15 Admin quản lý tài khoản</w:t>
        </w:r>
        <w:r>
          <w:rPr>
            <w:webHidden/>
          </w:rPr>
          <w:tab/>
        </w:r>
        <w:r>
          <w:rPr>
            <w:webHidden/>
          </w:rPr>
          <w:fldChar w:fldCharType="begin"/>
        </w:r>
        <w:r>
          <w:rPr>
            <w:webHidden/>
          </w:rPr>
          <w:instrText xml:space="preserve"> PAGEREF _Toc202727620 \h </w:instrText>
        </w:r>
        <w:r>
          <w:rPr>
            <w:webHidden/>
          </w:rPr>
        </w:r>
        <w:r>
          <w:rPr>
            <w:webHidden/>
          </w:rPr>
          <w:fldChar w:fldCharType="separate"/>
        </w:r>
        <w:r>
          <w:rPr>
            <w:webHidden/>
          </w:rPr>
          <w:t>23</w:t>
        </w:r>
        <w:r>
          <w:rPr>
            <w:webHidden/>
          </w:rPr>
          <w:fldChar w:fldCharType="end"/>
        </w:r>
      </w:hyperlink>
    </w:p>
    <w:p w14:paraId="14090AB0" w14:textId="7D982538" w:rsidR="00271B85" w:rsidRDefault="00271B85">
      <w:pPr>
        <w:pStyle w:val="TOC1"/>
        <w:rPr>
          <w:rFonts w:asciiTheme="minorHAnsi" w:eastAsiaTheme="minorEastAsia" w:hAnsiTheme="minorHAnsi" w:cstheme="minorBidi"/>
          <w:b w:val="0"/>
          <w:bCs w:val="0"/>
          <w:kern w:val="2"/>
          <w:szCs w:val="24"/>
          <w14:ligatures w14:val="standardContextual"/>
        </w:rPr>
      </w:pPr>
      <w:hyperlink w:anchor="_Toc202727621" w:history="1">
        <w:r w:rsidRPr="00336033">
          <w:rPr>
            <w:rStyle w:val="Hyperlink"/>
          </w:rPr>
          <w:t>Hình 3.1.16 gợi ý cv cho sinh</w:t>
        </w:r>
        <w:r>
          <w:rPr>
            <w:webHidden/>
          </w:rPr>
          <w:tab/>
        </w:r>
        <w:r>
          <w:rPr>
            <w:webHidden/>
          </w:rPr>
          <w:fldChar w:fldCharType="begin"/>
        </w:r>
        <w:r>
          <w:rPr>
            <w:webHidden/>
          </w:rPr>
          <w:instrText xml:space="preserve"> PAGEREF _Toc202727621 \h </w:instrText>
        </w:r>
        <w:r>
          <w:rPr>
            <w:webHidden/>
          </w:rPr>
        </w:r>
        <w:r>
          <w:rPr>
            <w:webHidden/>
          </w:rPr>
          <w:fldChar w:fldCharType="separate"/>
        </w:r>
        <w:r>
          <w:rPr>
            <w:webHidden/>
          </w:rPr>
          <w:t>24</w:t>
        </w:r>
        <w:r>
          <w:rPr>
            <w:webHidden/>
          </w:rPr>
          <w:fldChar w:fldCharType="end"/>
        </w:r>
      </w:hyperlink>
    </w:p>
    <w:p w14:paraId="1E72F7D0" w14:textId="39EBC3F3" w:rsidR="007C2195" w:rsidRPr="00D83AF1" w:rsidRDefault="00271B85" w:rsidP="007C2195">
      <w:pPr>
        <w:pStyle w:val="hinhanh5"/>
        <w:jc w:val="center"/>
        <w:rPr>
          <w:rFonts w:cs="Times New Roman"/>
          <w:b/>
          <w:bCs/>
        </w:rPr>
      </w:pPr>
      <w:r>
        <w:rPr>
          <w:rFonts w:cs="Times New Roman"/>
          <w:b/>
          <w:bCs/>
          <w:noProof/>
        </w:rPr>
        <w:fldChar w:fldCharType="end"/>
      </w:r>
      <w:r w:rsidR="007C2195" w:rsidRPr="007C2195">
        <w:rPr>
          <w:rFonts w:cs="Times New Roman"/>
          <w:b/>
          <w:bCs/>
        </w:rPr>
        <w:t xml:space="preserve"> </w:t>
      </w:r>
    </w:p>
    <w:p w14:paraId="3B99AAE6" w14:textId="77777777" w:rsidR="00987DC6" w:rsidRPr="00D83AF1" w:rsidRDefault="00987DC6" w:rsidP="00987DC6">
      <w:pPr>
        <w:pStyle w:val="hinhanh5"/>
        <w:jc w:val="center"/>
        <w:rPr>
          <w:rFonts w:cs="Times New Roman"/>
          <w:b/>
          <w:bCs/>
        </w:rPr>
      </w:pPr>
    </w:p>
    <w:p w14:paraId="113E0636" w14:textId="77777777" w:rsidR="00987DC6" w:rsidRPr="00D83AF1" w:rsidRDefault="00987DC6" w:rsidP="00987DC6">
      <w:pPr>
        <w:pStyle w:val="hinhanh5"/>
        <w:jc w:val="center"/>
        <w:rPr>
          <w:rFonts w:cs="Times New Roman"/>
          <w:b/>
          <w:bCs/>
        </w:rPr>
      </w:pPr>
    </w:p>
    <w:p w14:paraId="1380F221" w14:textId="77777777" w:rsidR="004046D2" w:rsidRPr="00D83AF1" w:rsidRDefault="004046D2" w:rsidP="00B23835">
      <w:pPr>
        <w:pStyle w:val="Heading1"/>
        <w:jc w:val="center"/>
        <w:rPr>
          <w:rFonts w:ascii="Times New Roman" w:hAnsi="Times New Roman" w:cs="Times New Roman"/>
          <w:b w:val="0"/>
          <w:bCs w:val="0"/>
          <w:color w:val="auto"/>
        </w:rPr>
      </w:pPr>
      <w:r w:rsidRPr="00D83AF1">
        <w:rPr>
          <w:rFonts w:ascii="Times New Roman" w:hAnsi="Times New Roman" w:cs="Times New Roman"/>
          <w:b w:val="0"/>
          <w:bCs w:val="0"/>
          <w:color w:val="auto"/>
        </w:rPr>
        <w:br w:type="page"/>
      </w:r>
    </w:p>
    <w:p w14:paraId="54D58B6B" w14:textId="77777777" w:rsidR="001E2DB0" w:rsidRPr="00D04045" w:rsidRDefault="000A5AFF" w:rsidP="00D04045">
      <w:pPr>
        <w:pStyle w:val="Heading1"/>
        <w:jc w:val="center"/>
        <w:rPr>
          <w:rFonts w:ascii="Times New Roman" w:hAnsi="Times New Roman" w:cs="Times New Roman"/>
          <w:b w:val="0"/>
          <w:bCs w:val="0"/>
        </w:rPr>
      </w:pPr>
      <w:bookmarkStart w:id="57" w:name="_Toc202726695"/>
      <w:r w:rsidRPr="00D0404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 GIỚI THIỆU</w:t>
      </w:r>
      <w:bookmarkEnd w:id="57"/>
    </w:p>
    <w:p w14:paraId="1F5260E3" w14:textId="77777777" w:rsidR="000A5AFF" w:rsidRPr="00F10A15" w:rsidRDefault="000A5AFF" w:rsidP="00D04045">
      <w:pPr>
        <w:pStyle w:val="ListParagraph"/>
        <w:numPr>
          <w:ilvl w:val="1"/>
          <w:numId w:val="11"/>
        </w:numPr>
        <w:outlineLvl w:val="1"/>
        <w:rPr>
          <w:rFonts w:cs="Times New Roman"/>
          <w:b/>
          <w:bCs/>
          <w:sz w:val="28"/>
          <w:szCs w:val="28"/>
        </w:rPr>
      </w:pPr>
      <w:bookmarkStart w:id="58" w:name="_Toc202726696"/>
      <w:r w:rsidRPr="00F10A15">
        <w:rPr>
          <w:rFonts w:cs="Times New Roman"/>
          <w:b/>
          <w:bCs/>
          <w:sz w:val="28"/>
          <w:szCs w:val="28"/>
        </w:rPr>
        <w:t>Tên ứng dụng</w:t>
      </w:r>
      <w:bookmarkEnd w:id="58"/>
    </w:p>
    <w:p w14:paraId="365BB636" w14:textId="77777777" w:rsidR="00F10A15" w:rsidRPr="00F10A15" w:rsidRDefault="00F10A15" w:rsidP="00F10A15">
      <w:pPr>
        <w:ind w:left="420"/>
        <w:rPr>
          <w:rFonts w:cs="Times New Roman"/>
          <w:sz w:val="26"/>
          <w:szCs w:val="26"/>
        </w:rPr>
      </w:pPr>
      <w:r w:rsidRPr="00F10A15">
        <w:rPr>
          <w:rFonts w:cs="Times New Roman"/>
          <w:sz w:val="26"/>
          <w:szCs w:val="26"/>
        </w:rPr>
        <w:t>Hanoi Student Gigs – Việc Làm Sinh Viên Hà Nội</w:t>
      </w:r>
    </w:p>
    <w:p w14:paraId="776A15F9" w14:textId="77777777" w:rsidR="000A5AFF" w:rsidRPr="00F10A15" w:rsidRDefault="00F10A15" w:rsidP="00F10A15">
      <w:pPr>
        <w:ind w:left="420"/>
        <w:rPr>
          <w:rFonts w:cs="Times New Roman"/>
          <w:sz w:val="26"/>
          <w:szCs w:val="26"/>
        </w:rPr>
      </w:pPr>
      <w:r w:rsidRPr="00F10A15">
        <w:rPr>
          <w:rFonts w:cs="Times New Roman"/>
          <w:sz w:val="26"/>
          <w:szCs w:val="26"/>
        </w:rPr>
        <w:t>Tên đề tài mang hàm ý rõ ràng: tập trung phục vụ đối tượng sinh viên đang sinh sống, học tập tại Hà Nội, và chuyên cung cấp các công việc part-time hoặc ngắn hạn (“gigs”) phù hợp với thời gian và năng lực của sinh viên.</w:t>
      </w:r>
    </w:p>
    <w:p w14:paraId="3BD9E1ED" w14:textId="77777777" w:rsidR="00F10A15" w:rsidRPr="00F10A15" w:rsidRDefault="00F10A15" w:rsidP="00F10A15">
      <w:pPr>
        <w:pStyle w:val="ListParagraph"/>
        <w:ind w:left="420"/>
        <w:rPr>
          <w:rFonts w:cs="Times New Roman"/>
          <w:sz w:val="26"/>
          <w:szCs w:val="26"/>
        </w:rPr>
      </w:pPr>
      <w:r w:rsidRPr="00F10A15">
        <w:rPr>
          <w:rFonts w:cs="Times New Roman"/>
          <w:sz w:val="26"/>
          <w:szCs w:val="26"/>
        </w:rPr>
        <w:t>Hiện nay, nhu cầu tìm kiếm việc làm thêm của sinh viên là rất lớn, đặc biệt tại các thành phố lớn như Hà Nội – nơi tập trung nhiều trường đại học, cao đẳng. Tuy nhiên, sinh viên thường gặp nhiều khó khăn trong việc tìm kiếm công việc phù hợp với chuyên môn, thời gian biểu và mức thu nhập mong muốn. Ngược lại, nhiều nhà tuyển dụng cũng cần tuyển lao động bán thời gian nhưng gặp trở ngại trong việc tiếp cận sinh viên một cách nhanh chóng và hiệu quả.</w:t>
      </w:r>
    </w:p>
    <w:p w14:paraId="30BD0D4D" w14:textId="77777777" w:rsidR="00F10A15" w:rsidRPr="00F10A15" w:rsidRDefault="00F10A15" w:rsidP="00F10A15">
      <w:pPr>
        <w:pStyle w:val="ListParagraph"/>
        <w:ind w:left="420"/>
        <w:rPr>
          <w:rFonts w:cs="Times New Roman"/>
          <w:sz w:val="26"/>
          <w:szCs w:val="26"/>
        </w:rPr>
      </w:pPr>
    </w:p>
    <w:p w14:paraId="5FB41265" w14:textId="77777777" w:rsidR="000A5AFF" w:rsidRPr="000A5AFF" w:rsidRDefault="00F10A15" w:rsidP="00F10A15">
      <w:pPr>
        <w:pStyle w:val="ListParagraph"/>
        <w:ind w:left="420"/>
        <w:rPr>
          <w:rFonts w:cs="Times New Roman"/>
          <w:szCs w:val="24"/>
        </w:rPr>
      </w:pPr>
      <w:r w:rsidRPr="00F10A15">
        <w:rPr>
          <w:rFonts w:cs="Times New Roman"/>
          <w:sz w:val="26"/>
          <w:szCs w:val="26"/>
        </w:rPr>
        <w:t>Trong bối cảnh đó, việc xây dựng một nền tảng công nghệ hỗ trợ kết nối giữa sinh viên và nhà tuyển dụng là vô cùng cần thiết và có tính ứng dụng cao. Do đó, nhóm chúng em quyết định lựa chọn và phát triển ứng dụng “Hanoi Student Gigs” – một hệ thống cung cấp giải pháp hỗ trợ sinh viên tại Hà Nội tìm việc làm thêm, thực tập hoặc freelance nhanh chóng, tiện lợi và uy tín.</w:t>
      </w:r>
    </w:p>
    <w:p w14:paraId="1A329B37" w14:textId="77777777" w:rsidR="000A5AFF" w:rsidRPr="00D04045" w:rsidRDefault="000A5AFF" w:rsidP="00D04045">
      <w:pPr>
        <w:pStyle w:val="Heading2"/>
        <w:rPr>
          <w:rFonts w:ascii="Times New Roman" w:hAnsi="Times New Roman" w:cs="Times New Roman"/>
          <w:b w:val="0"/>
          <w:bCs w:val="0"/>
          <w:color w:val="000000" w:themeColor="text1"/>
          <w:sz w:val="28"/>
          <w:szCs w:val="28"/>
        </w:rPr>
      </w:pPr>
      <w:bookmarkStart w:id="59" w:name="_Toc202726697"/>
      <w:r w:rsidRPr="00D04045">
        <w:rPr>
          <w:rFonts w:ascii="Times New Roman" w:hAnsi="Times New Roman" w:cs="Times New Roman"/>
          <w:color w:val="000000" w:themeColor="text1"/>
          <w:sz w:val="28"/>
          <w:szCs w:val="28"/>
        </w:rPr>
        <w:t>1.2 Mục Tiêu</w:t>
      </w:r>
      <w:bookmarkEnd w:id="59"/>
    </w:p>
    <w:p w14:paraId="22793D63" w14:textId="77777777" w:rsidR="000A5AFF" w:rsidRPr="009E5210" w:rsidRDefault="000A5AFF">
      <w:pPr>
        <w:pStyle w:val="NormalWeb"/>
        <w:numPr>
          <w:ilvl w:val="0"/>
          <w:numId w:val="10"/>
        </w:numPr>
        <w:rPr>
          <w:sz w:val="26"/>
          <w:szCs w:val="26"/>
        </w:rPr>
      </w:pPr>
      <w:r w:rsidRPr="009E5210">
        <w:rPr>
          <w:sz w:val="26"/>
          <w:szCs w:val="26"/>
        </w:rPr>
        <w:t>Hỗ trợ sinh viên dễ dàng tìm kiếm việc làm linh hoạt, uy tín.</w:t>
      </w:r>
    </w:p>
    <w:p w14:paraId="2034BF7B" w14:textId="77777777" w:rsidR="000A5AFF" w:rsidRPr="009E5210" w:rsidRDefault="000A5AFF">
      <w:pPr>
        <w:pStyle w:val="NormalWeb"/>
        <w:numPr>
          <w:ilvl w:val="0"/>
          <w:numId w:val="10"/>
        </w:numPr>
        <w:rPr>
          <w:sz w:val="26"/>
          <w:szCs w:val="26"/>
        </w:rPr>
      </w:pPr>
      <w:r w:rsidRPr="009E5210">
        <w:rPr>
          <w:sz w:val="26"/>
          <w:szCs w:val="26"/>
        </w:rPr>
        <w:t>Tạo cầu nối giữa sinh viên và doanh nghiệp/cá nhân có nhu cầu tuyển dụng.</w:t>
      </w:r>
    </w:p>
    <w:p w14:paraId="22A29439" w14:textId="77777777" w:rsidR="000A5AFF" w:rsidRPr="009E5210" w:rsidRDefault="000A5AFF">
      <w:pPr>
        <w:pStyle w:val="NormalWeb"/>
        <w:numPr>
          <w:ilvl w:val="0"/>
          <w:numId w:val="10"/>
        </w:numPr>
        <w:rPr>
          <w:sz w:val="26"/>
          <w:szCs w:val="26"/>
        </w:rPr>
      </w:pPr>
      <w:r w:rsidRPr="009E5210">
        <w:rPr>
          <w:sz w:val="26"/>
          <w:szCs w:val="26"/>
        </w:rPr>
        <w:t>Nâng cao khả năng tìm việc, rèn luyện kỹ năng và tích lũy kinh nghiệm cho sinh viên.</w:t>
      </w:r>
    </w:p>
    <w:p w14:paraId="521D0D92" w14:textId="77777777" w:rsidR="009E5210" w:rsidRPr="009E5210" w:rsidRDefault="009E5210" w:rsidP="00D04045">
      <w:pPr>
        <w:pStyle w:val="NormalWeb"/>
        <w:outlineLvl w:val="1"/>
        <w:rPr>
          <w:b/>
          <w:bCs/>
          <w:sz w:val="28"/>
          <w:szCs w:val="28"/>
        </w:rPr>
      </w:pPr>
      <w:bookmarkStart w:id="60" w:name="_Toc202726698"/>
      <w:r w:rsidRPr="009E5210">
        <w:rPr>
          <w:b/>
          <w:bCs/>
          <w:sz w:val="28"/>
          <w:szCs w:val="28"/>
        </w:rPr>
        <w:t>1.3 Phạm vi ứng dụng</w:t>
      </w:r>
      <w:bookmarkEnd w:id="60"/>
    </w:p>
    <w:p w14:paraId="3F9E8317" w14:textId="77777777" w:rsidR="009E5210" w:rsidRPr="009E5210" w:rsidRDefault="009E5210">
      <w:pPr>
        <w:pStyle w:val="NormalWeb"/>
        <w:numPr>
          <w:ilvl w:val="0"/>
          <w:numId w:val="9"/>
        </w:numPr>
      </w:pPr>
      <w:r w:rsidRPr="009E5210">
        <w:t>Sinh viên đang học tại các trường Đại học, Cao đẳng ở Hà Nội.</w:t>
      </w:r>
    </w:p>
    <w:p w14:paraId="3F17D628" w14:textId="77777777" w:rsidR="009E5210" w:rsidRDefault="009E5210">
      <w:pPr>
        <w:pStyle w:val="NormalWeb"/>
        <w:numPr>
          <w:ilvl w:val="0"/>
          <w:numId w:val="9"/>
        </w:numPr>
      </w:pPr>
      <w:r w:rsidRPr="009E5210">
        <w:t>Doanh nghiệp, cửa hàng, cá nhân có nhu cầu tuyển sinh viên làm việc.</w:t>
      </w:r>
    </w:p>
    <w:p w14:paraId="107F9D58" w14:textId="77777777" w:rsidR="00C02DE9" w:rsidRDefault="00C02DE9" w:rsidP="00C02DE9">
      <w:pPr>
        <w:pStyle w:val="NormalWeb"/>
      </w:pPr>
    </w:p>
    <w:p w14:paraId="0AC3E029" w14:textId="77777777" w:rsidR="00C02DE9" w:rsidRDefault="00C02DE9" w:rsidP="00C02DE9">
      <w:pPr>
        <w:pStyle w:val="NormalWeb"/>
      </w:pPr>
    </w:p>
    <w:p w14:paraId="177B384C" w14:textId="77777777" w:rsidR="00C02DE9" w:rsidRDefault="00C02DE9" w:rsidP="00C02DE9">
      <w:pPr>
        <w:pStyle w:val="NormalWeb"/>
      </w:pPr>
    </w:p>
    <w:p w14:paraId="6D2B864F" w14:textId="7AE393F5" w:rsidR="00C02DE9" w:rsidRPr="00271B85" w:rsidRDefault="00C02DE9" w:rsidP="00D04045">
      <w:pPr>
        <w:pStyle w:val="Heading2"/>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202726699"/>
      <w:r w:rsidRPr="00C02DE9">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00A74941" w:rsidRPr="00271B8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02DE9">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Phương pháp thực hiện</w:t>
      </w:r>
      <w:bookmarkEnd w:id="61"/>
    </w:p>
    <w:p w14:paraId="39CC8893" w14:textId="77777777" w:rsidR="00C02DE9" w:rsidRPr="00C02DE9" w:rsidRDefault="00C02DE9" w:rsidP="00C02DE9">
      <w:pPr>
        <w:rPr>
          <w:rFonts w:cs="Times New Roman"/>
          <w:b/>
          <w:bCs/>
          <w:sz w:val="28"/>
          <w:szCs w:val="28"/>
        </w:rPr>
      </w:pPr>
    </w:p>
    <w:p w14:paraId="76A03D40" w14:textId="77777777" w:rsidR="00C02DE9" w:rsidRPr="00C02DE9" w:rsidRDefault="00C02DE9" w:rsidP="00C02DE9">
      <w:pPr>
        <w:pStyle w:val="ListParagraph"/>
        <w:numPr>
          <w:ilvl w:val="0"/>
          <w:numId w:val="12"/>
        </w:numPr>
        <w:rPr>
          <w:rFonts w:cs="Times New Roman"/>
          <w:sz w:val="26"/>
          <w:szCs w:val="26"/>
        </w:rPr>
      </w:pPr>
      <w:r w:rsidRPr="00C02DE9">
        <w:rPr>
          <w:rFonts w:cs="Times New Roman"/>
          <w:sz w:val="26"/>
          <w:szCs w:val="26"/>
        </w:rPr>
        <w:t>Khảo sát nhu cầu thực tế từ sinh viên và các bài đăng tuyển dụng hiện nay.</w:t>
      </w:r>
    </w:p>
    <w:p w14:paraId="7C5AB5E2" w14:textId="77777777" w:rsidR="00C02DE9" w:rsidRPr="00C02DE9" w:rsidRDefault="00C02DE9" w:rsidP="00C02DE9">
      <w:pPr>
        <w:pStyle w:val="ListParagraph"/>
        <w:numPr>
          <w:ilvl w:val="0"/>
          <w:numId w:val="12"/>
        </w:numPr>
        <w:rPr>
          <w:rFonts w:cs="Times New Roman"/>
          <w:sz w:val="26"/>
          <w:szCs w:val="26"/>
        </w:rPr>
      </w:pPr>
      <w:r w:rsidRPr="00C02DE9">
        <w:rPr>
          <w:rFonts w:cs="Times New Roman"/>
          <w:sz w:val="26"/>
          <w:szCs w:val="26"/>
        </w:rPr>
        <w:t>Phân tích hệ thống theo mô hình hướng đối tượng, xác định các chức năng và đối tượng sử dụng</w:t>
      </w:r>
    </w:p>
    <w:p w14:paraId="3F00A633" w14:textId="77777777" w:rsidR="00C02DE9" w:rsidRPr="00C02DE9" w:rsidRDefault="00C02DE9" w:rsidP="00C02DE9">
      <w:pPr>
        <w:pStyle w:val="ListParagraph"/>
        <w:numPr>
          <w:ilvl w:val="0"/>
          <w:numId w:val="12"/>
        </w:numPr>
        <w:rPr>
          <w:rFonts w:cs="Times New Roman"/>
          <w:sz w:val="26"/>
          <w:szCs w:val="26"/>
        </w:rPr>
      </w:pPr>
      <w:r w:rsidRPr="00C02DE9">
        <w:rPr>
          <w:rFonts w:cs="Times New Roman"/>
          <w:sz w:val="26"/>
          <w:szCs w:val="26"/>
        </w:rPr>
        <w:t>Thiết kế giao diện và cơ sở dữ liệu phù hợp với quy trình nghiệp vụ.</w:t>
      </w:r>
    </w:p>
    <w:p w14:paraId="16F4B930" w14:textId="77777777" w:rsidR="00C02DE9" w:rsidRPr="00C02DE9" w:rsidRDefault="00C02DE9" w:rsidP="00C02DE9">
      <w:pPr>
        <w:pStyle w:val="ListParagraph"/>
        <w:numPr>
          <w:ilvl w:val="0"/>
          <w:numId w:val="12"/>
        </w:numPr>
        <w:rPr>
          <w:rFonts w:cs="Times New Roman"/>
          <w:sz w:val="26"/>
          <w:szCs w:val="26"/>
        </w:rPr>
      </w:pPr>
      <w:r w:rsidRPr="00C02DE9">
        <w:rPr>
          <w:rFonts w:cs="Times New Roman"/>
          <w:sz w:val="26"/>
          <w:szCs w:val="26"/>
        </w:rPr>
        <w:t>Xây dựng ứng dụng bằng công nghệ ASP.NET Core Web API kết hợp Razor Pages và SQL Server.</w:t>
      </w:r>
    </w:p>
    <w:p w14:paraId="457124ED" w14:textId="77777777" w:rsidR="009E5210" w:rsidRPr="00C02DE9" w:rsidRDefault="00C02DE9" w:rsidP="00C02DE9">
      <w:pPr>
        <w:pStyle w:val="ListParagraph"/>
        <w:numPr>
          <w:ilvl w:val="0"/>
          <w:numId w:val="12"/>
        </w:numPr>
        <w:rPr>
          <w:rFonts w:cs="Times New Roman"/>
          <w:b/>
          <w:bCs/>
          <w:sz w:val="26"/>
          <w:szCs w:val="26"/>
        </w:rPr>
      </w:pPr>
      <w:r w:rsidRPr="00C02DE9">
        <w:rPr>
          <w:rFonts w:cs="Times New Roman"/>
          <w:sz w:val="26"/>
          <w:szCs w:val="26"/>
        </w:rPr>
        <w:t>Thử nghiệm, đánh giá và cải tiến qua phản hồi từ người dùng thực tế (nếu có).</w:t>
      </w:r>
      <w:r w:rsidR="009E5210" w:rsidRPr="00C02DE9">
        <w:rPr>
          <w:rFonts w:cs="Times New Roman"/>
          <w:b/>
          <w:bCs/>
          <w:sz w:val="26"/>
          <w:szCs w:val="26"/>
        </w:rPr>
        <w:br w:type="page"/>
      </w:r>
    </w:p>
    <w:p w14:paraId="20A284AC" w14:textId="77777777" w:rsidR="00170299" w:rsidRPr="00271B85" w:rsidRDefault="00170299" w:rsidP="00271B85">
      <w:pPr>
        <w:pStyle w:val="Heading1"/>
        <w:jc w:val="center"/>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202726700"/>
      <w:r w:rsidRPr="00271B85">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 PHÂN TÍCH HỆ THỐNG</w:t>
      </w:r>
      <w:bookmarkEnd w:id="62"/>
    </w:p>
    <w:p w14:paraId="15C87588" w14:textId="77777777" w:rsidR="00170299" w:rsidRPr="00170299" w:rsidRDefault="00170299" w:rsidP="00D04045">
      <w:pPr>
        <w:pStyle w:val="Heading2"/>
        <w:rPr>
          <w:rFonts w:ascii="Times New Roman" w:hAnsi="Times New Roman" w:cs="Times New Roman"/>
          <w:color w:val="000000" w:themeColor="text1"/>
          <w:sz w:val="28"/>
          <w:szCs w:val="28"/>
        </w:rPr>
      </w:pPr>
      <w:bookmarkStart w:id="63" w:name="_Toc202726701"/>
      <w:r w:rsidRPr="00170299">
        <w:rPr>
          <w:rFonts w:ascii="Times New Roman" w:hAnsi="Times New Roman" w:cs="Times New Roman"/>
          <w:color w:val="000000" w:themeColor="text1"/>
          <w:sz w:val="28"/>
          <w:szCs w:val="28"/>
        </w:rPr>
        <w:t>2.1. Các đối tượng sử dụng</w:t>
      </w:r>
      <w:bookmarkEnd w:id="63"/>
    </w:p>
    <w:p w14:paraId="46519AFA" w14:textId="77777777" w:rsidR="00170299" w:rsidRPr="00170299" w:rsidRDefault="00170299" w:rsidP="00170299">
      <w:pPr>
        <w:numPr>
          <w:ilvl w:val="0"/>
          <w:numId w:val="13"/>
        </w:numPr>
        <w:rPr>
          <w:rFonts w:cs="Times New Roman"/>
          <w:sz w:val="26"/>
          <w:szCs w:val="26"/>
        </w:rPr>
      </w:pPr>
      <w:r w:rsidRPr="00170299">
        <w:rPr>
          <w:rFonts w:cs="Times New Roman"/>
          <w:sz w:val="26"/>
          <w:szCs w:val="26"/>
        </w:rPr>
        <w:t>Sinh viên: tạo hồ sơ, tìm kiếm việc làm, ứng tuyển, đánh giá nhà tuyển dụng.</w:t>
      </w:r>
    </w:p>
    <w:p w14:paraId="43B347FB" w14:textId="77777777" w:rsidR="00170299" w:rsidRPr="00170299" w:rsidRDefault="00170299" w:rsidP="00170299">
      <w:pPr>
        <w:numPr>
          <w:ilvl w:val="0"/>
          <w:numId w:val="13"/>
        </w:numPr>
        <w:rPr>
          <w:rFonts w:cs="Times New Roman"/>
          <w:sz w:val="26"/>
          <w:szCs w:val="26"/>
        </w:rPr>
      </w:pPr>
      <w:r w:rsidRPr="00170299">
        <w:rPr>
          <w:rFonts w:cs="Times New Roman"/>
          <w:sz w:val="26"/>
          <w:szCs w:val="26"/>
        </w:rPr>
        <w:t>Nhà tuyển dụng: đăng tin, quản lý ứng viên, phản hồi kết quả ứng tuyển.</w:t>
      </w:r>
    </w:p>
    <w:p w14:paraId="4FDD35E2" w14:textId="77777777" w:rsidR="00170299" w:rsidRDefault="00170299" w:rsidP="00170299">
      <w:pPr>
        <w:numPr>
          <w:ilvl w:val="0"/>
          <w:numId w:val="13"/>
        </w:numPr>
        <w:rPr>
          <w:rFonts w:cs="Times New Roman"/>
          <w:sz w:val="26"/>
          <w:szCs w:val="26"/>
        </w:rPr>
      </w:pPr>
      <w:r w:rsidRPr="00170299">
        <w:rPr>
          <w:rFonts w:cs="Times New Roman"/>
          <w:sz w:val="26"/>
          <w:szCs w:val="26"/>
        </w:rPr>
        <w:t>Quản trị viên: kiểm duyệt, thống kê, xử lý báo cáo, quản lý người dùng.</w:t>
      </w:r>
    </w:p>
    <w:p w14:paraId="746906CD" w14:textId="77777777" w:rsidR="00170299" w:rsidRDefault="00170299" w:rsidP="00170299">
      <w:pPr>
        <w:ind w:left="720"/>
        <w:rPr>
          <w:rFonts w:cs="Times New Roman"/>
          <w:sz w:val="26"/>
          <w:szCs w:val="26"/>
        </w:rPr>
      </w:pPr>
    </w:p>
    <w:p w14:paraId="3A1489F1" w14:textId="77777777" w:rsidR="00A74941" w:rsidRPr="00A74941" w:rsidRDefault="00A74941" w:rsidP="00D04045">
      <w:pPr>
        <w:pStyle w:val="Heading2"/>
        <w:rPr>
          <w:rFonts w:ascii="Times New Roman" w:hAnsi="Times New Roman" w:cs="Times New Roman"/>
          <w:color w:val="000000" w:themeColor="text1"/>
          <w:sz w:val="28"/>
          <w:szCs w:val="28"/>
        </w:rPr>
      </w:pPr>
      <w:bookmarkStart w:id="64" w:name="_Toc202726702"/>
      <w:r w:rsidRPr="00A74941">
        <w:rPr>
          <w:rFonts w:ascii="Times New Roman" w:hAnsi="Times New Roman" w:cs="Times New Roman"/>
          <w:color w:val="000000" w:themeColor="text1"/>
          <w:sz w:val="28"/>
          <w:szCs w:val="28"/>
        </w:rPr>
        <w:t>2.2. Phân tích yêu cầu hệ thống</w:t>
      </w:r>
      <w:bookmarkEnd w:id="64"/>
    </w:p>
    <w:p w14:paraId="40FCB905" w14:textId="77777777" w:rsidR="00A74941" w:rsidRPr="00A74941" w:rsidRDefault="00A74941" w:rsidP="00D04045">
      <w:pPr>
        <w:pStyle w:val="Heading3"/>
        <w:rPr>
          <w:rFonts w:ascii="Times New Roman" w:hAnsi="Times New Roman" w:cs="Times New Roman"/>
          <w:i/>
          <w:iCs/>
          <w:color w:val="000000" w:themeColor="text1"/>
          <w:sz w:val="26"/>
          <w:szCs w:val="26"/>
        </w:rPr>
      </w:pPr>
      <w:bookmarkStart w:id="65" w:name="_Toc202726703"/>
      <w:r w:rsidRPr="00A74941">
        <w:rPr>
          <w:rFonts w:ascii="Times New Roman" w:hAnsi="Times New Roman" w:cs="Times New Roman"/>
          <w:i/>
          <w:iCs/>
          <w:color w:val="000000" w:themeColor="text1"/>
          <w:sz w:val="26"/>
          <w:szCs w:val="26"/>
        </w:rPr>
        <w:t>2.2.1. Yêu cầu chức năng</w:t>
      </w:r>
      <w:bookmarkEnd w:id="65"/>
    </w:p>
    <w:p w14:paraId="3A52BFD2" w14:textId="77777777" w:rsidR="00A74941" w:rsidRPr="00A74941" w:rsidRDefault="00A74941" w:rsidP="00A74941">
      <w:pPr>
        <w:numPr>
          <w:ilvl w:val="0"/>
          <w:numId w:val="21"/>
        </w:numPr>
        <w:rPr>
          <w:rFonts w:cs="Times New Roman"/>
          <w:sz w:val="26"/>
          <w:szCs w:val="26"/>
        </w:rPr>
      </w:pPr>
      <w:r w:rsidRPr="00A74941">
        <w:rPr>
          <w:rFonts w:cs="Times New Roman"/>
          <w:sz w:val="26"/>
          <w:szCs w:val="26"/>
        </w:rPr>
        <w:t>Người dùng sinh viên (ứng viên):</w:t>
      </w:r>
    </w:p>
    <w:p w14:paraId="1395AE50"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Đăng ký, đăng nhập.</w:t>
      </w:r>
    </w:p>
    <w:p w14:paraId="704CF06D"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Tạo và cập nhật hồ sơ cá nhân.</w:t>
      </w:r>
    </w:p>
    <w:p w14:paraId="52B07CBC"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Tìm kiếm việc làm theo tiêu chí: kỹ năng, lĩnh vực, địa điểm.</w:t>
      </w:r>
    </w:p>
    <w:p w14:paraId="57AE0AF1"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Ứng tuyển công việc, xem lịch sử ứng tuyển.</w:t>
      </w:r>
    </w:p>
    <w:p w14:paraId="4AE6A6CD" w14:textId="77777777" w:rsidR="00A74941" w:rsidRPr="00A74941" w:rsidRDefault="00A74941" w:rsidP="00A74941">
      <w:pPr>
        <w:numPr>
          <w:ilvl w:val="0"/>
          <w:numId w:val="21"/>
        </w:numPr>
        <w:rPr>
          <w:rFonts w:cs="Times New Roman"/>
          <w:sz w:val="26"/>
          <w:szCs w:val="26"/>
        </w:rPr>
      </w:pPr>
      <w:r w:rsidRPr="00A74941">
        <w:rPr>
          <w:rFonts w:cs="Times New Roman"/>
          <w:sz w:val="26"/>
          <w:szCs w:val="26"/>
        </w:rPr>
        <w:t>Nhà tuyển dụng:</w:t>
      </w:r>
    </w:p>
    <w:p w14:paraId="0D99EBDB"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Đăng ký, đăng nhập.</w:t>
      </w:r>
    </w:p>
    <w:p w14:paraId="64F9DAD1"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Tạo và quản lý tin tuyển dụng.</w:t>
      </w:r>
    </w:p>
    <w:p w14:paraId="604C6ED9"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Duyệt hồ sơ ứng viên, liên hệ qua hệ thống.</w:t>
      </w:r>
    </w:p>
    <w:p w14:paraId="6F455C63" w14:textId="77777777" w:rsidR="00A74941" w:rsidRPr="00A74941" w:rsidRDefault="00A74941" w:rsidP="00A74941">
      <w:pPr>
        <w:numPr>
          <w:ilvl w:val="0"/>
          <w:numId w:val="21"/>
        </w:numPr>
        <w:rPr>
          <w:rFonts w:cs="Times New Roman"/>
          <w:sz w:val="26"/>
          <w:szCs w:val="26"/>
        </w:rPr>
      </w:pPr>
      <w:r w:rsidRPr="00A74941">
        <w:rPr>
          <w:rFonts w:cs="Times New Roman"/>
          <w:sz w:val="26"/>
          <w:szCs w:val="26"/>
        </w:rPr>
        <w:t>Admin:</w:t>
      </w:r>
    </w:p>
    <w:p w14:paraId="52F62ED6"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Quản lý người dùng (sinh viên, nhà tuyển dụng).</w:t>
      </w:r>
    </w:p>
    <w:p w14:paraId="496F9EBC"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Kiểm duyệt bài đăng.</w:t>
      </w:r>
    </w:p>
    <w:p w14:paraId="5A2967B7" w14:textId="77777777" w:rsidR="00A74941" w:rsidRPr="00A74941" w:rsidRDefault="00A74941" w:rsidP="00A74941">
      <w:pPr>
        <w:numPr>
          <w:ilvl w:val="1"/>
          <w:numId w:val="21"/>
        </w:numPr>
        <w:rPr>
          <w:rFonts w:cs="Times New Roman"/>
          <w:sz w:val="26"/>
          <w:szCs w:val="26"/>
        </w:rPr>
      </w:pPr>
      <w:r w:rsidRPr="00A74941">
        <w:rPr>
          <w:rFonts w:cs="Times New Roman"/>
          <w:sz w:val="26"/>
          <w:szCs w:val="26"/>
        </w:rPr>
        <w:t>Gỡ tin vi phạm, phân quyền tài khoản.</w:t>
      </w:r>
    </w:p>
    <w:p w14:paraId="017CB405" w14:textId="77777777" w:rsidR="00A74941" w:rsidRPr="00A74941" w:rsidRDefault="00A74941" w:rsidP="00D04045">
      <w:pPr>
        <w:pStyle w:val="Heading2"/>
        <w:rPr>
          <w:rFonts w:ascii="Times New Roman" w:hAnsi="Times New Roman" w:cs="Times New Roman"/>
          <w:i/>
          <w:iCs/>
          <w:color w:val="000000" w:themeColor="text1"/>
        </w:rPr>
      </w:pPr>
      <w:bookmarkStart w:id="66" w:name="_Toc202726704"/>
      <w:r w:rsidRPr="00A74941">
        <w:rPr>
          <w:rFonts w:ascii="Times New Roman" w:hAnsi="Times New Roman" w:cs="Times New Roman"/>
          <w:i/>
          <w:iCs/>
          <w:color w:val="000000" w:themeColor="text1"/>
        </w:rPr>
        <w:t>2.2.2. Yêu cầu phi chức năng</w:t>
      </w:r>
      <w:bookmarkEnd w:id="66"/>
    </w:p>
    <w:p w14:paraId="2812E3CF" w14:textId="77777777" w:rsidR="00A74941" w:rsidRPr="00A74941" w:rsidRDefault="00A74941" w:rsidP="00A74941">
      <w:pPr>
        <w:numPr>
          <w:ilvl w:val="0"/>
          <w:numId w:val="22"/>
        </w:numPr>
        <w:rPr>
          <w:rFonts w:cs="Times New Roman"/>
          <w:sz w:val="26"/>
          <w:szCs w:val="26"/>
        </w:rPr>
      </w:pPr>
      <w:r w:rsidRPr="00A74941">
        <w:rPr>
          <w:rFonts w:cs="Times New Roman"/>
          <w:sz w:val="26"/>
          <w:szCs w:val="26"/>
        </w:rPr>
        <w:t>Hệ thống phải có giao diện đơn giản, dễ sử dụng.</w:t>
      </w:r>
    </w:p>
    <w:p w14:paraId="77BA3452" w14:textId="77777777" w:rsidR="00A74941" w:rsidRPr="00A74941" w:rsidRDefault="00A74941" w:rsidP="00A74941">
      <w:pPr>
        <w:numPr>
          <w:ilvl w:val="0"/>
          <w:numId w:val="22"/>
        </w:numPr>
        <w:rPr>
          <w:rFonts w:cs="Times New Roman"/>
          <w:sz w:val="26"/>
          <w:szCs w:val="26"/>
        </w:rPr>
      </w:pPr>
      <w:r w:rsidRPr="00A74941">
        <w:rPr>
          <w:rFonts w:cs="Times New Roman"/>
          <w:sz w:val="26"/>
          <w:szCs w:val="26"/>
        </w:rPr>
        <w:t>Phản hồi nhanh, đảm bảo hiệu năng với số lượng người dùng lớn.</w:t>
      </w:r>
    </w:p>
    <w:p w14:paraId="3D761501" w14:textId="77777777" w:rsidR="00A74941" w:rsidRPr="00A74941" w:rsidRDefault="00A74941" w:rsidP="00A74941">
      <w:pPr>
        <w:numPr>
          <w:ilvl w:val="0"/>
          <w:numId w:val="22"/>
        </w:numPr>
        <w:rPr>
          <w:rFonts w:cs="Times New Roman"/>
          <w:sz w:val="26"/>
          <w:szCs w:val="26"/>
        </w:rPr>
      </w:pPr>
      <w:r w:rsidRPr="00A74941">
        <w:rPr>
          <w:rFonts w:cs="Times New Roman"/>
          <w:sz w:val="26"/>
          <w:szCs w:val="26"/>
        </w:rPr>
        <w:lastRenderedPageBreak/>
        <w:t>Dữ liệu được lưu trữ an toàn trên cơ sở dữ liệu SQL Server.</w:t>
      </w:r>
    </w:p>
    <w:p w14:paraId="7610961C" w14:textId="77777777" w:rsidR="00A74941" w:rsidRPr="00A74941" w:rsidRDefault="00A74941" w:rsidP="00A74941">
      <w:pPr>
        <w:numPr>
          <w:ilvl w:val="0"/>
          <w:numId w:val="22"/>
        </w:numPr>
        <w:rPr>
          <w:rFonts w:cs="Times New Roman"/>
          <w:sz w:val="26"/>
          <w:szCs w:val="26"/>
        </w:rPr>
      </w:pPr>
      <w:r w:rsidRPr="00A74941">
        <w:rPr>
          <w:rFonts w:cs="Times New Roman"/>
          <w:sz w:val="26"/>
          <w:szCs w:val="26"/>
        </w:rPr>
        <w:t>Có thể mở rộng để tích hợp thêm mobile hoặc chatbot về sau.</w:t>
      </w:r>
    </w:p>
    <w:p w14:paraId="46C6DD02" w14:textId="77777777" w:rsidR="00170299" w:rsidRPr="00170299" w:rsidRDefault="00170299" w:rsidP="00170299">
      <w:pPr>
        <w:ind w:left="720"/>
        <w:rPr>
          <w:rFonts w:cs="Times New Roman"/>
          <w:sz w:val="26"/>
          <w:szCs w:val="26"/>
        </w:rPr>
      </w:pPr>
    </w:p>
    <w:p w14:paraId="5619600E" w14:textId="77777777" w:rsidR="00170299" w:rsidRPr="00170299" w:rsidRDefault="00170299" w:rsidP="00D04045">
      <w:pPr>
        <w:pStyle w:val="Heading2"/>
        <w:rPr>
          <w:rFonts w:ascii="Times New Roman" w:hAnsi="Times New Roman" w:cs="Times New Roman"/>
          <w:color w:val="000000" w:themeColor="text1"/>
          <w:sz w:val="28"/>
          <w:szCs w:val="28"/>
        </w:rPr>
      </w:pPr>
      <w:bookmarkStart w:id="67" w:name="_Toc202726705"/>
      <w:r w:rsidRPr="00170299">
        <w:rPr>
          <w:rFonts w:ascii="Times New Roman" w:hAnsi="Times New Roman" w:cs="Times New Roman"/>
          <w:color w:val="000000" w:themeColor="text1"/>
          <w:sz w:val="28"/>
          <w:szCs w:val="28"/>
        </w:rPr>
        <w:t>2.3. Công nghệ sử dụng</w:t>
      </w:r>
      <w:bookmarkEnd w:id="67"/>
    </w:p>
    <w:p w14:paraId="2686DA1F" w14:textId="77777777" w:rsidR="00170299" w:rsidRPr="00170299" w:rsidRDefault="00170299" w:rsidP="00170299">
      <w:pPr>
        <w:numPr>
          <w:ilvl w:val="0"/>
          <w:numId w:val="15"/>
        </w:numPr>
        <w:rPr>
          <w:rFonts w:cs="Times New Roman"/>
          <w:sz w:val="26"/>
          <w:szCs w:val="26"/>
        </w:rPr>
      </w:pPr>
      <w:r w:rsidRPr="00170299">
        <w:rPr>
          <w:rFonts w:cs="Times New Roman"/>
          <w:sz w:val="26"/>
          <w:szCs w:val="26"/>
        </w:rPr>
        <w:t xml:space="preserve">Ngôn ngữ và framework: ASP.NET Core Web API (C#), Razor Pages </w:t>
      </w:r>
      <w:proofErr w:type="gramStart"/>
      <w:r w:rsidRPr="00170299">
        <w:rPr>
          <w:rFonts w:cs="Times New Roman"/>
          <w:sz w:val="26"/>
          <w:szCs w:val="26"/>
        </w:rPr>
        <w:t>(.cshtml</w:t>
      </w:r>
      <w:proofErr w:type="gramEnd"/>
      <w:r w:rsidRPr="00170299">
        <w:rPr>
          <w:rFonts w:cs="Times New Roman"/>
          <w:sz w:val="26"/>
          <w:szCs w:val="26"/>
        </w:rPr>
        <w:t>)</w:t>
      </w:r>
    </w:p>
    <w:p w14:paraId="1E6A935B" w14:textId="77777777" w:rsidR="00170299" w:rsidRPr="00170299" w:rsidRDefault="00170299" w:rsidP="00170299">
      <w:pPr>
        <w:numPr>
          <w:ilvl w:val="0"/>
          <w:numId w:val="15"/>
        </w:numPr>
        <w:rPr>
          <w:rFonts w:cs="Times New Roman"/>
          <w:sz w:val="26"/>
          <w:szCs w:val="26"/>
        </w:rPr>
      </w:pPr>
      <w:r w:rsidRPr="00170299">
        <w:rPr>
          <w:rFonts w:cs="Times New Roman"/>
          <w:sz w:val="26"/>
          <w:szCs w:val="26"/>
        </w:rPr>
        <w:t>Giao diện: Bootstrap 5, Font Awesome</w:t>
      </w:r>
    </w:p>
    <w:p w14:paraId="79A3D775" w14:textId="77777777" w:rsidR="00170299" w:rsidRPr="00170299" w:rsidRDefault="00170299" w:rsidP="00170299">
      <w:pPr>
        <w:numPr>
          <w:ilvl w:val="0"/>
          <w:numId w:val="15"/>
        </w:numPr>
        <w:rPr>
          <w:rFonts w:cs="Times New Roman"/>
          <w:sz w:val="26"/>
          <w:szCs w:val="26"/>
        </w:rPr>
      </w:pPr>
      <w:r w:rsidRPr="00170299">
        <w:rPr>
          <w:rFonts w:cs="Times New Roman"/>
          <w:sz w:val="26"/>
          <w:szCs w:val="26"/>
        </w:rPr>
        <w:t>Kiến trúc: MVC, Repository Pattern, Service Layer</w:t>
      </w:r>
    </w:p>
    <w:p w14:paraId="1D8D95B2" w14:textId="77777777" w:rsidR="00170299" w:rsidRPr="00170299" w:rsidRDefault="00170299" w:rsidP="00170299">
      <w:pPr>
        <w:rPr>
          <w:rFonts w:cs="Times New Roman"/>
          <w:sz w:val="26"/>
          <w:szCs w:val="26"/>
        </w:rPr>
      </w:pPr>
    </w:p>
    <w:p w14:paraId="5BB4A09C" w14:textId="77777777" w:rsidR="009E5210" w:rsidRPr="00170299" w:rsidRDefault="009E5210" w:rsidP="00170299">
      <w:pPr>
        <w:rPr>
          <w:rFonts w:cs="Times New Roman"/>
          <w:sz w:val="26"/>
          <w:szCs w:val="26"/>
        </w:rPr>
      </w:pPr>
      <w:r w:rsidRPr="00170299">
        <w:rPr>
          <w:rFonts w:cs="Times New Roman"/>
          <w:sz w:val="26"/>
          <w:szCs w:val="26"/>
        </w:rPr>
        <w:br w:type="page"/>
      </w:r>
    </w:p>
    <w:p w14:paraId="3B825D6F" w14:textId="77777777" w:rsidR="00170299" w:rsidRPr="00271B85" w:rsidRDefault="00170299" w:rsidP="00271B85">
      <w:pPr>
        <w:pStyle w:val="Heading1"/>
        <w:jc w:val="center"/>
        <w:rPr>
          <w:rFonts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202726706"/>
      <w:r w:rsidRPr="00271B85">
        <w:rPr>
          <w:rFonts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III ỨNG DỤNG VÀ CHIỂN KHAI</w:t>
      </w:r>
      <w:bookmarkEnd w:id="68"/>
    </w:p>
    <w:p w14:paraId="13474039" w14:textId="77777777" w:rsidR="00170299" w:rsidRPr="00271B85" w:rsidRDefault="00170299" w:rsidP="00D04045">
      <w:pPr>
        <w:pStyle w:val="Heading2"/>
        <w:rPr>
          <w:rFonts w:ascii="Times New Roman" w:hAnsi="Times New Roman" w:cs="Times New Roman"/>
          <w:b w:val="0"/>
          <w:bCs w:val="0"/>
          <w:color w:val="000000" w:themeColor="text1"/>
          <w:sz w:val="28"/>
          <w:szCs w:val="28"/>
        </w:rPr>
      </w:pPr>
      <w:bookmarkStart w:id="69" w:name="_Toc202726707"/>
      <w:r w:rsidRPr="00170299">
        <w:rPr>
          <w:rFonts w:ascii="Times New Roman" w:hAnsi="Times New Roman" w:cs="Times New Roman"/>
          <w:color w:val="000000" w:themeColor="text1"/>
          <w:sz w:val="28"/>
          <w:szCs w:val="28"/>
        </w:rPr>
        <w:t>3.1. Giao diện người dùng</w:t>
      </w:r>
      <w:bookmarkEnd w:id="69"/>
    </w:p>
    <w:p w14:paraId="2F777677" w14:textId="77777777" w:rsidR="00D8403D" w:rsidRDefault="00D8403D" w:rsidP="00170299">
      <w:pPr>
        <w:rPr>
          <w:rFonts w:cs="Times New Roman"/>
          <w:sz w:val="26"/>
          <w:szCs w:val="26"/>
        </w:rPr>
      </w:pPr>
      <w:r w:rsidRPr="00D8403D">
        <w:rPr>
          <w:rFonts w:cs="Times New Roman"/>
          <w:sz w:val="26"/>
          <w:szCs w:val="26"/>
        </w:rPr>
        <w:t>Hệ thống Hanoi Student Gigs được xây dựng với giao diện thân thiện, hiện đại, sử dụng Bootstrap 5 kết hợp với các thẻ HTML/CSS đơn giản, dễ sử dụng cho người mới. Các nhóm người dùng chính bao gồm: Sinh viên, Nhà tuyển dụng, và Quản trị viên, mỗi nhóm sẽ có giao diện chức năng riêng biệt tương ứng.</w:t>
      </w:r>
    </w:p>
    <w:p w14:paraId="15089012" w14:textId="77777777" w:rsidR="00D8403D" w:rsidRDefault="00D8403D" w:rsidP="00170299">
      <w:pPr>
        <w:rPr>
          <w:rFonts w:cs="Times New Roman"/>
          <w:sz w:val="26"/>
          <w:szCs w:val="26"/>
        </w:rPr>
      </w:pPr>
    </w:p>
    <w:p w14:paraId="048BB80B" w14:textId="77777777" w:rsidR="00D8403D" w:rsidRPr="00D8403D" w:rsidRDefault="00D8403D" w:rsidP="00D8403D">
      <w:pPr>
        <w:rPr>
          <w:rFonts w:cs="Times New Roman"/>
          <w:sz w:val="26"/>
          <w:szCs w:val="26"/>
        </w:rPr>
      </w:pPr>
      <w:r>
        <w:rPr>
          <w:rFonts w:cs="Times New Roman"/>
          <w:sz w:val="26"/>
          <w:szCs w:val="26"/>
        </w:rPr>
        <w:t xml:space="preserve">a, </w:t>
      </w:r>
      <w:r w:rsidRPr="00D8403D">
        <w:rPr>
          <w:rFonts w:cs="Times New Roman"/>
          <w:sz w:val="26"/>
          <w:szCs w:val="26"/>
        </w:rPr>
        <w:t>Trang chủ được thiết kế trực quan với banner chào mừng, các nút điều hướng đến khu vực tìm việc hoặc đăng tuyển. Giao diện gồm các phần:</w:t>
      </w:r>
    </w:p>
    <w:p w14:paraId="7F2025A1" w14:textId="77777777" w:rsidR="00D8403D" w:rsidRPr="00D8403D" w:rsidRDefault="00D8403D" w:rsidP="00D8403D">
      <w:pPr>
        <w:numPr>
          <w:ilvl w:val="0"/>
          <w:numId w:val="18"/>
        </w:numPr>
        <w:rPr>
          <w:rFonts w:cs="Times New Roman"/>
          <w:sz w:val="26"/>
          <w:szCs w:val="26"/>
        </w:rPr>
      </w:pPr>
      <w:r w:rsidRPr="00D8403D">
        <w:rPr>
          <w:rFonts w:cs="Times New Roman"/>
          <w:sz w:val="26"/>
          <w:szCs w:val="26"/>
        </w:rPr>
        <w:t>Thanh điều hướng (Navbar): liên kết đến Trang chủ, Đăng nhập, Đăng ký, Giới thiệu, Liên hệ.</w:t>
      </w:r>
    </w:p>
    <w:p w14:paraId="0F509511" w14:textId="77777777" w:rsidR="00D8403D" w:rsidRPr="00D8403D" w:rsidRDefault="00D8403D" w:rsidP="00D8403D">
      <w:pPr>
        <w:numPr>
          <w:ilvl w:val="0"/>
          <w:numId w:val="18"/>
        </w:numPr>
        <w:rPr>
          <w:rFonts w:cs="Times New Roman"/>
          <w:sz w:val="26"/>
          <w:szCs w:val="26"/>
        </w:rPr>
      </w:pPr>
      <w:r w:rsidRPr="00D8403D">
        <w:rPr>
          <w:rFonts w:cs="Times New Roman"/>
          <w:sz w:val="26"/>
          <w:szCs w:val="26"/>
        </w:rPr>
        <w:t>Banner chào mừng: thông điệp thu hút người dùng (ví dụ: "Chào mừng đến với Hanoi Student Gigs ").</w:t>
      </w:r>
    </w:p>
    <w:p w14:paraId="21735F28" w14:textId="77777777" w:rsidR="00D8403D" w:rsidRPr="00D8403D" w:rsidRDefault="00D8403D" w:rsidP="00D8403D">
      <w:pPr>
        <w:numPr>
          <w:ilvl w:val="0"/>
          <w:numId w:val="18"/>
        </w:numPr>
        <w:rPr>
          <w:rFonts w:cs="Times New Roman"/>
          <w:sz w:val="26"/>
          <w:szCs w:val="26"/>
        </w:rPr>
      </w:pPr>
      <w:r w:rsidRPr="00D8403D">
        <w:rPr>
          <w:rFonts w:cs="Times New Roman"/>
          <w:sz w:val="26"/>
          <w:szCs w:val="26"/>
        </w:rPr>
        <w:t>Danh sách việc làm nổi bật: hiển thị các công việc mới nhất hoặc phổ biến.</w:t>
      </w:r>
    </w:p>
    <w:p w14:paraId="62163AED" w14:textId="77777777" w:rsidR="00D8403D" w:rsidRPr="00D8403D" w:rsidRDefault="00D8403D" w:rsidP="00D8403D">
      <w:pPr>
        <w:numPr>
          <w:ilvl w:val="0"/>
          <w:numId w:val="18"/>
        </w:numPr>
        <w:rPr>
          <w:rFonts w:cs="Times New Roman"/>
          <w:sz w:val="26"/>
          <w:szCs w:val="26"/>
        </w:rPr>
      </w:pPr>
      <w:r w:rsidRPr="00D8403D">
        <w:rPr>
          <w:rFonts w:cs="Times New Roman"/>
          <w:sz w:val="26"/>
          <w:szCs w:val="26"/>
        </w:rPr>
        <w:t>Footer: thông tin liên hệ, mạng xã hội (Facebook, Zalo), hotline hỗ trợ.</w:t>
      </w:r>
    </w:p>
    <w:p w14:paraId="09DF752F" w14:textId="77777777" w:rsidR="00D8403D" w:rsidRPr="00170299" w:rsidRDefault="00D8403D" w:rsidP="00170299">
      <w:pPr>
        <w:rPr>
          <w:rFonts w:cs="Times New Roman"/>
          <w:sz w:val="26"/>
          <w:szCs w:val="26"/>
        </w:rPr>
      </w:pPr>
    </w:p>
    <w:p w14:paraId="5C9F52CE" w14:textId="77777777" w:rsidR="00563B25" w:rsidRDefault="00170299" w:rsidP="00563B25">
      <w:pPr>
        <w:rPr>
          <w:noProof/>
        </w:rPr>
      </w:pPr>
      <w:r w:rsidRPr="00170299">
        <w:rPr>
          <w:rFonts w:cs="Times New Roman"/>
          <w:sz w:val="26"/>
          <w:szCs w:val="26"/>
        </w:rPr>
        <w:t>Trang chủ: hiển thị danh sách việc làm nổi bật.</w:t>
      </w:r>
      <w:r w:rsidR="00563B25" w:rsidRPr="00563B25">
        <w:rPr>
          <w:noProof/>
        </w:rPr>
        <w:t xml:space="preserve"> </w:t>
      </w:r>
    </w:p>
    <w:p w14:paraId="673894A8" w14:textId="77777777" w:rsidR="00563B25" w:rsidRPr="00563B25" w:rsidRDefault="00563B25" w:rsidP="00563B25">
      <w:pPr>
        <w:pStyle w:val="ListParagraph"/>
        <w:numPr>
          <w:ilvl w:val="0"/>
          <w:numId w:val="17"/>
        </w:numPr>
        <w:rPr>
          <w:noProof/>
          <w:sz w:val="26"/>
          <w:szCs w:val="26"/>
        </w:rPr>
      </w:pPr>
      <w:r w:rsidRPr="00563B25">
        <w:rPr>
          <w:noProof/>
          <w:sz w:val="26"/>
          <w:szCs w:val="26"/>
        </w:rPr>
        <w:t>Tìm kiếm công việc</w:t>
      </w:r>
    </w:p>
    <w:p w14:paraId="00ABD97C" w14:textId="77777777" w:rsidR="00563B25" w:rsidRPr="00563B25" w:rsidRDefault="00563B25" w:rsidP="00563B25">
      <w:pPr>
        <w:pStyle w:val="ListParagraph"/>
        <w:numPr>
          <w:ilvl w:val="0"/>
          <w:numId w:val="17"/>
        </w:numPr>
        <w:rPr>
          <w:noProof/>
          <w:sz w:val="26"/>
          <w:szCs w:val="26"/>
        </w:rPr>
      </w:pPr>
      <w:r w:rsidRPr="00563B25">
        <w:rPr>
          <w:noProof/>
          <w:sz w:val="26"/>
          <w:szCs w:val="26"/>
        </w:rPr>
        <w:t>Lựa chọn nhành nghề dành  cho người dùng</w:t>
      </w:r>
    </w:p>
    <w:p w14:paraId="5BC32577" w14:textId="77777777" w:rsidR="00563B25" w:rsidRPr="00563B25" w:rsidRDefault="00563B25" w:rsidP="00563B25">
      <w:pPr>
        <w:pStyle w:val="ListParagraph"/>
        <w:numPr>
          <w:ilvl w:val="0"/>
          <w:numId w:val="17"/>
        </w:numPr>
        <w:rPr>
          <w:noProof/>
        </w:rPr>
      </w:pPr>
      <w:r w:rsidRPr="00563B25">
        <w:rPr>
          <w:noProof/>
          <w:sz w:val="26"/>
          <w:szCs w:val="26"/>
        </w:rPr>
        <w:t>Một số việc làm nổi bật</w:t>
      </w:r>
    </w:p>
    <w:p w14:paraId="688121A4" w14:textId="77777777" w:rsidR="00563B25" w:rsidRPr="00563B25" w:rsidRDefault="00563B25" w:rsidP="00563B25">
      <w:pPr>
        <w:ind w:left="720"/>
        <w:rPr>
          <w:rFonts w:cs="Times New Roman"/>
          <w:sz w:val="26"/>
          <w:szCs w:val="26"/>
        </w:rPr>
      </w:pPr>
    </w:p>
    <w:p w14:paraId="3CF48CF6" w14:textId="77777777" w:rsidR="00170299" w:rsidRDefault="00563B25" w:rsidP="00563B25">
      <w:pPr>
        <w:ind w:left="720"/>
        <w:rPr>
          <w:rFonts w:cs="Times New Roman"/>
          <w:sz w:val="26"/>
          <w:szCs w:val="26"/>
        </w:rPr>
      </w:pPr>
      <w:r w:rsidRPr="00563B25">
        <w:rPr>
          <w:rFonts w:cs="Times New Roman"/>
          <w:sz w:val="26"/>
          <w:szCs w:val="26"/>
        </w:rPr>
        <w:lastRenderedPageBreak/>
        <w:drawing>
          <wp:inline distT="0" distB="0" distL="0" distR="0" wp14:anchorId="3278E0C2" wp14:editId="625330BD">
            <wp:extent cx="5734050" cy="3543300"/>
            <wp:effectExtent l="0" t="0" r="0" b="0"/>
            <wp:docPr id="118790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8530" name=""/>
                    <pic:cNvPicPr/>
                  </pic:nvPicPr>
                  <pic:blipFill>
                    <a:blip r:embed="rId12"/>
                    <a:stretch>
                      <a:fillRect/>
                    </a:stretch>
                  </pic:blipFill>
                  <pic:spPr>
                    <a:xfrm>
                      <a:off x="0" y="0"/>
                      <a:ext cx="5734050" cy="3543300"/>
                    </a:xfrm>
                    <a:prstGeom prst="rect">
                      <a:avLst/>
                    </a:prstGeom>
                  </pic:spPr>
                </pic:pic>
              </a:graphicData>
            </a:graphic>
          </wp:inline>
        </w:drawing>
      </w:r>
    </w:p>
    <w:p w14:paraId="0CD080ED" w14:textId="77777777" w:rsidR="00563B25" w:rsidRDefault="00563B25" w:rsidP="00271B85">
      <w:pPr>
        <w:pStyle w:val="muchinhanh1"/>
      </w:pPr>
      <w:r>
        <w:tab/>
      </w:r>
      <w:r>
        <w:tab/>
      </w:r>
      <w:r>
        <w:tab/>
      </w:r>
      <w:r>
        <w:tab/>
      </w:r>
      <w:r>
        <w:tab/>
      </w:r>
      <w:bookmarkStart w:id="70" w:name="_Toc202727605"/>
      <w:r>
        <w:t>Hình 3.1.1 Giao diện trang chủ</w:t>
      </w:r>
      <w:bookmarkEnd w:id="70"/>
    </w:p>
    <w:p w14:paraId="35EEC97B" w14:textId="77777777" w:rsidR="00D8403D" w:rsidRPr="00170299" w:rsidRDefault="00D8403D" w:rsidP="00D8403D">
      <w:pPr>
        <w:ind w:left="720"/>
        <w:rPr>
          <w:rFonts w:cs="Times New Roman"/>
          <w:sz w:val="26"/>
          <w:szCs w:val="26"/>
        </w:rPr>
      </w:pPr>
    </w:p>
    <w:p w14:paraId="24B4552B" w14:textId="77777777" w:rsidR="00D8403D" w:rsidRDefault="00D8403D" w:rsidP="00D8403D">
      <w:pPr>
        <w:rPr>
          <w:rFonts w:cs="Times New Roman"/>
          <w:sz w:val="26"/>
          <w:szCs w:val="26"/>
        </w:rPr>
      </w:pPr>
      <w:proofErr w:type="gramStart"/>
      <w:r>
        <w:rPr>
          <w:rFonts w:cs="Times New Roman"/>
          <w:sz w:val="26"/>
          <w:szCs w:val="26"/>
        </w:rPr>
        <w:t>b,</w:t>
      </w:r>
      <w:r w:rsidR="00170299" w:rsidRPr="00170299">
        <w:rPr>
          <w:rFonts w:cs="Times New Roman"/>
          <w:sz w:val="26"/>
          <w:szCs w:val="26"/>
        </w:rPr>
        <w:t>Trang</w:t>
      </w:r>
      <w:proofErr w:type="gramEnd"/>
      <w:r w:rsidR="00170299" w:rsidRPr="00170299">
        <w:rPr>
          <w:rFonts w:cs="Times New Roman"/>
          <w:sz w:val="26"/>
          <w:szCs w:val="26"/>
        </w:rPr>
        <w:t xml:space="preserve"> sinh viên: cập nhật hồ sơ, xem việc làm, ứng tuyển.</w:t>
      </w:r>
    </w:p>
    <w:p w14:paraId="35341229" w14:textId="77777777" w:rsidR="00D8403D" w:rsidRPr="00D8403D" w:rsidRDefault="00D8403D" w:rsidP="00D8403D">
      <w:pPr>
        <w:ind w:left="720"/>
        <w:rPr>
          <w:rFonts w:cs="Times New Roman"/>
          <w:sz w:val="26"/>
          <w:szCs w:val="26"/>
        </w:rPr>
      </w:pPr>
      <w:r w:rsidRPr="00D8403D">
        <w:rPr>
          <w:rFonts w:cs="Times New Roman"/>
          <w:sz w:val="26"/>
          <w:szCs w:val="26"/>
        </w:rPr>
        <w:t>Sau khi đăng nhập, sinh viên được điều hướng tới dashboard cá nhân với các chức năng:</w:t>
      </w:r>
    </w:p>
    <w:p w14:paraId="29A989EF" w14:textId="77777777" w:rsidR="00D8403D" w:rsidRPr="00D8403D" w:rsidRDefault="00D8403D" w:rsidP="00D8403D">
      <w:pPr>
        <w:numPr>
          <w:ilvl w:val="0"/>
          <w:numId w:val="19"/>
        </w:numPr>
        <w:rPr>
          <w:rFonts w:cs="Times New Roman"/>
          <w:sz w:val="26"/>
          <w:szCs w:val="26"/>
        </w:rPr>
      </w:pPr>
      <w:r w:rsidRPr="00D8403D">
        <w:rPr>
          <w:rFonts w:cs="Times New Roman"/>
          <w:sz w:val="26"/>
          <w:szCs w:val="26"/>
        </w:rPr>
        <w:t>Cập nhật hồ sơ: gồm tên, trường, kỹ năng, CV, số điện thoại, email.</w:t>
      </w:r>
    </w:p>
    <w:p w14:paraId="681D63E6" w14:textId="77777777" w:rsidR="00D8403D" w:rsidRPr="00D8403D" w:rsidRDefault="00D8403D" w:rsidP="00D8403D">
      <w:pPr>
        <w:numPr>
          <w:ilvl w:val="0"/>
          <w:numId w:val="19"/>
        </w:numPr>
        <w:rPr>
          <w:rFonts w:cs="Times New Roman"/>
          <w:sz w:val="26"/>
          <w:szCs w:val="26"/>
        </w:rPr>
      </w:pPr>
      <w:r w:rsidRPr="00D8403D">
        <w:rPr>
          <w:rFonts w:cs="Times New Roman"/>
          <w:sz w:val="26"/>
          <w:szCs w:val="26"/>
        </w:rPr>
        <w:t>Tìm kiếm công việc: thanh tìm kiếm, lọc theo mức lương, địa điểm, lĩnh vực.</w:t>
      </w:r>
    </w:p>
    <w:p w14:paraId="4A8E52BC" w14:textId="77777777" w:rsidR="00D8403D" w:rsidRPr="00D8403D" w:rsidRDefault="00D8403D" w:rsidP="00D8403D">
      <w:pPr>
        <w:numPr>
          <w:ilvl w:val="0"/>
          <w:numId w:val="19"/>
        </w:numPr>
        <w:rPr>
          <w:rFonts w:cs="Times New Roman"/>
          <w:sz w:val="26"/>
          <w:szCs w:val="26"/>
        </w:rPr>
      </w:pPr>
      <w:r w:rsidRPr="00D8403D">
        <w:rPr>
          <w:rFonts w:cs="Times New Roman"/>
          <w:sz w:val="26"/>
          <w:szCs w:val="26"/>
        </w:rPr>
        <w:t>Ứng tuyển: xem chi tiết công việc và nộp hồ sơ trực tiếp.</w:t>
      </w:r>
    </w:p>
    <w:p w14:paraId="5108CA84" w14:textId="77777777" w:rsidR="00D8403D" w:rsidRPr="00D8403D" w:rsidRDefault="00D8403D" w:rsidP="00D8403D">
      <w:pPr>
        <w:numPr>
          <w:ilvl w:val="0"/>
          <w:numId w:val="19"/>
        </w:numPr>
        <w:rPr>
          <w:rFonts w:cs="Times New Roman"/>
          <w:sz w:val="26"/>
          <w:szCs w:val="26"/>
        </w:rPr>
      </w:pPr>
      <w:r w:rsidRPr="00D8403D">
        <w:rPr>
          <w:rFonts w:cs="Times New Roman"/>
          <w:sz w:val="26"/>
          <w:szCs w:val="26"/>
        </w:rPr>
        <w:t>Theo dõi tình trạng đơn: biết được đã được xem, được phản hồi hay bị từ chối.</w:t>
      </w:r>
    </w:p>
    <w:p w14:paraId="594E0A16" w14:textId="77777777" w:rsidR="00D8403D" w:rsidRPr="00170299" w:rsidRDefault="00D8403D" w:rsidP="00D8403D">
      <w:pPr>
        <w:numPr>
          <w:ilvl w:val="0"/>
          <w:numId w:val="19"/>
        </w:numPr>
        <w:rPr>
          <w:rFonts w:cs="Times New Roman"/>
          <w:sz w:val="26"/>
          <w:szCs w:val="26"/>
        </w:rPr>
      </w:pPr>
      <w:r w:rsidRPr="00D8403D">
        <w:rPr>
          <w:rFonts w:cs="Times New Roman"/>
          <w:sz w:val="26"/>
          <w:szCs w:val="26"/>
        </w:rPr>
        <w:t>Đánh giá nhà tuyển dụng: sau khi hoàn tất công việc.</w:t>
      </w:r>
    </w:p>
    <w:p w14:paraId="21E5C98F" w14:textId="77777777" w:rsidR="00D8403D" w:rsidRDefault="00D8403D" w:rsidP="00D8403D">
      <w:pPr>
        <w:ind w:left="720"/>
        <w:rPr>
          <w:rFonts w:cs="Times New Roman"/>
          <w:sz w:val="26"/>
          <w:szCs w:val="26"/>
        </w:rPr>
      </w:pPr>
      <w:r w:rsidRPr="00D8403D">
        <w:rPr>
          <w:rFonts w:cs="Times New Roman"/>
          <w:sz w:val="26"/>
          <w:szCs w:val="26"/>
        </w:rPr>
        <w:lastRenderedPageBreak/>
        <w:drawing>
          <wp:inline distT="0" distB="0" distL="0" distR="0" wp14:anchorId="2C81C0B1" wp14:editId="08CA0DB6">
            <wp:extent cx="5486400" cy="5196205"/>
            <wp:effectExtent l="0" t="0" r="0" b="4445"/>
            <wp:docPr id="98998981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9811" name="Picture 1" descr="A screenshot of a web page&#10;&#10;AI-generated content may be incorrect."/>
                    <pic:cNvPicPr/>
                  </pic:nvPicPr>
                  <pic:blipFill>
                    <a:blip r:embed="rId13"/>
                    <a:stretch>
                      <a:fillRect/>
                    </a:stretch>
                  </pic:blipFill>
                  <pic:spPr>
                    <a:xfrm>
                      <a:off x="0" y="0"/>
                      <a:ext cx="5486400" cy="5196205"/>
                    </a:xfrm>
                    <a:prstGeom prst="rect">
                      <a:avLst/>
                    </a:prstGeom>
                  </pic:spPr>
                </pic:pic>
              </a:graphicData>
            </a:graphic>
          </wp:inline>
        </w:drawing>
      </w:r>
    </w:p>
    <w:p w14:paraId="07722514" w14:textId="77777777" w:rsidR="00D8403D" w:rsidRDefault="00D8403D" w:rsidP="00271B85">
      <w:pPr>
        <w:pStyle w:val="muchinhanh1"/>
      </w:pPr>
      <w:r>
        <w:tab/>
      </w:r>
      <w:r>
        <w:tab/>
      </w:r>
      <w:r>
        <w:tab/>
      </w:r>
      <w:r>
        <w:tab/>
      </w:r>
      <w:r>
        <w:tab/>
      </w:r>
      <w:bookmarkStart w:id="71" w:name="_Toc202727606"/>
      <w:r>
        <w:t>Hình 3.1.2 trang cập nhật hồ sơ</w:t>
      </w:r>
      <w:bookmarkEnd w:id="71"/>
    </w:p>
    <w:p w14:paraId="41053799" w14:textId="77777777" w:rsidR="00E77B4E" w:rsidRDefault="00E77B4E" w:rsidP="00D8403D">
      <w:pPr>
        <w:ind w:left="720"/>
        <w:rPr>
          <w:rFonts w:cs="Times New Roman"/>
          <w:sz w:val="26"/>
          <w:szCs w:val="26"/>
        </w:rPr>
      </w:pPr>
    </w:p>
    <w:p w14:paraId="0032BF6E" w14:textId="77777777" w:rsidR="00E77B4E" w:rsidRDefault="00E77B4E" w:rsidP="00E77B4E">
      <w:pPr>
        <w:rPr>
          <w:rFonts w:cs="Times New Roman"/>
          <w:sz w:val="26"/>
          <w:szCs w:val="26"/>
        </w:rPr>
      </w:pPr>
      <w:r>
        <w:rPr>
          <w:rFonts w:cs="Times New Roman"/>
          <w:sz w:val="26"/>
          <w:szCs w:val="26"/>
        </w:rPr>
        <w:t>c,</w:t>
      </w:r>
      <w:r w:rsidRPr="00E77B4E">
        <w:rPr>
          <w:rFonts w:cs="Times New Roman"/>
          <w:sz w:val="26"/>
          <w:szCs w:val="26"/>
        </w:rPr>
        <w:t xml:space="preserve"> </w:t>
      </w:r>
      <w:r w:rsidRPr="00170299">
        <w:rPr>
          <w:rFonts w:cs="Times New Roman"/>
          <w:sz w:val="26"/>
          <w:szCs w:val="26"/>
        </w:rPr>
        <w:t>Trang nhà tuyển dụng: tạo bài đăng, xem ứng viên.</w:t>
      </w:r>
    </w:p>
    <w:p w14:paraId="35E68015" w14:textId="77777777" w:rsidR="00E77B4E" w:rsidRPr="00E77B4E" w:rsidRDefault="00E77B4E" w:rsidP="00E77B4E">
      <w:pPr>
        <w:rPr>
          <w:rFonts w:cs="Times New Roman"/>
          <w:sz w:val="26"/>
          <w:szCs w:val="26"/>
        </w:rPr>
      </w:pPr>
      <w:r w:rsidRPr="00E77B4E">
        <w:rPr>
          <w:rFonts w:cs="Times New Roman"/>
          <w:sz w:val="26"/>
          <w:szCs w:val="26"/>
        </w:rPr>
        <w:t>Giao diện được thiết kế tập trung vào việc tạo và quản lý bài đăng:</w:t>
      </w:r>
    </w:p>
    <w:p w14:paraId="66CC640B" w14:textId="77777777" w:rsidR="00E77B4E" w:rsidRPr="00E77B4E" w:rsidRDefault="00E77B4E" w:rsidP="00E77B4E">
      <w:pPr>
        <w:numPr>
          <w:ilvl w:val="0"/>
          <w:numId w:val="20"/>
        </w:numPr>
        <w:rPr>
          <w:rFonts w:cs="Times New Roman"/>
          <w:sz w:val="26"/>
          <w:szCs w:val="26"/>
        </w:rPr>
      </w:pPr>
      <w:r w:rsidRPr="00E77B4E">
        <w:rPr>
          <w:rFonts w:cs="Times New Roman"/>
          <w:sz w:val="26"/>
          <w:szCs w:val="26"/>
        </w:rPr>
        <w:t>Tạo bài tuyển dụng: tiêu đề, mô tả công việc, yêu cầu, lương, thời gian làm.</w:t>
      </w:r>
    </w:p>
    <w:p w14:paraId="4A26EDFC" w14:textId="77777777" w:rsidR="00E77B4E" w:rsidRPr="00E77B4E" w:rsidRDefault="00E77B4E" w:rsidP="00E77B4E">
      <w:pPr>
        <w:numPr>
          <w:ilvl w:val="0"/>
          <w:numId w:val="20"/>
        </w:numPr>
        <w:rPr>
          <w:rFonts w:cs="Times New Roman"/>
          <w:sz w:val="26"/>
          <w:szCs w:val="26"/>
        </w:rPr>
      </w:pPr>
      <w:r w:rsidRPr="00E77B4E">
        <w:rPr>
          <w:rFonts w:cs="Times New Roman"/>
          <w:sz w:val="26"/>
          <w:szCs w:val="26"/>
        </w:rPr>
        <w:t>Danh sách bài đăng: theo dõi số lượt xem, số ứng viên, trạng thái bài viết.</w:t>
      </w:r>
    </w:p>
    <w:p w14:paraId="5284BD47" w14:textId="77777777" w:rsidR="00E77B4E" w:rsidRPr="00E77B4E" w:rsidRDefault="00E77B4E" w:rsidP="00E77B4E">
      <w:pPr>
        <w:numPr>
          <w:ilvl w:val="0"/>
          <w:numId w:val="20"/>
        </w:numPr>
        <w:rPr>
          <w:rFonts w:cs="Times New Roman"/>
          <w:sz w:val="26"/>
          <w:szCs w:val="26"/>
        </w:rPr>
      </w:pPr>
      <w:r w:rsidRPr="00E77B4E">
        <w:rPr>
          <w:rFonts w:cs="Times New Roman"/>
          <w:sz w:val="26"/>
          <w:szCs w:val="26"/>
        </w:rPr>
        <w:t>Xem hồ sơ sinh viên ứng tuyển: phê duyệt, liên hệ qua email hoặc Zalo.</w:t>
      </w:r>
    </w:p>
    <w:p w14:paraId="495E39BD" w14:textId="77777777" w:rsidR="00E77B4E" w:rsidRDefault="00E77B4E" w:rsidP="00E77B4E">
      <w:pPr>
        <w:numPr>
          <w:ilvl w:val="0"/>
          <w:numId w:val="20"/>
        </w:numPr>
        <w:rPr>
          <w:rFonts w:cs="Times New Roman"/>
          <w:sz w:val="26"/>
          <w:szCs w:val="26"/>
        </w:rPr>
      </w:pPr>
      <w:r w:rsidRPr="00E77B4E">
        <w:rPr>
          <w:rFonts w:cs="Times New Roman"/>
          <w:sz w:val="26"/>
          <w:szCs w:val="26"/>
        </w:rPr>
        <w:t>Đánh giá sinh viên sau công việc: phản hồi chất lượng làm việc.</w:t>
      </w:r>
    </w:p>
    <w:p w14:paraId="3ED9E58C" w14:textId="77777777" w:rsidR="00E77B4E" w:rsidRPr="00170299" w:rsidRDefault="00E77B4E" w:rsidP="00E77B4E">
      <w:pPr>
        <w:ind w:left="360"/>
        <w:rPr>
          <w:rFonts w:cs="Times New Roman"/>
          <w:sz w:val="26"/>
          <w:szCs w:val="26"/>
        </w:rPr>
      </w:pPr>
    </w:p>
    <w:p w14:paraId="4847F630" w14:textId="77777777" w:rsidR="00E77B4E" w:rsidRDefault="00E77B4E" w:rsidP="00E77B4E">
      <w:pPr>
        <w:ind w:firstLine="360"/>
        <w:rPr>
          <w:rFonts w:cs="Times New Roman"/>
          <w:sz w:val="26"/>
          <w:szCs w:val="26"/>
        </w:rPr>
      </w:pPr>
      <w:r w:rsidRPr="00E77B4E">
        <w:rPr>
          <w:rFonts w:cs="Times New Roman"/>
          <w:sz w:val="26"/>
          <w:szCs w:val="26"/>
        </w:rPr>
        <w:drawing>
          <wp:inline distT="0" distB="0" distL="0" distR="0" wp14:anchorId="4A7CB690" wp14:editId="2D749C0A">
            <wp:extent cx="5486400" cy="3809365"/>
            <wp:effectExtent l="0" t="0" r="0" b="635"/>
            <wp:docPr id="81957826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8265" name="Picture 1" descr="A screenshot of a web page&#10;&#10;AI-generated content may be incorrect."/>
                    <pic:cNvPicPr/>
                  </pic:nvPicPr>
                  <pic:blipFill>
                    <a:blip r:embed="rId14"/>
                    <a:stretch>
                      <a:fillRect/>
                    </a:stretch>
                  </pic:blipFill>
                  <pic:spPr>
                    <a:xfrm>
                      <a:off x="0" y="0"/>
                      <a:ext cx="5486400" cy="3809365"/>
                    </a:xfrm>
                    <a:prstGeom prst="rect">
                      <a:avLst/>
                    </a:prstGeom>
                  </pic:spPr>
                </pic:pic>
              </a:graphicData>
            </a:graphic>
          </wp:inline>
        </w:drawing>
      </w:r>
    </w:p>
    <w:p w14:paraId="0BBC7079" w14:textId="77777777" w:rsidR="00D8403D" w:rsidRDefault="00E77B4E" w:rsidP="00271B85">
      <w:pPr>
        <w:pStyle w:val="muchinhanh1"/>
      </w:pPr>
      <w:r>
        <w:tab/>
      </w:r>
      <w:r>
        <w:tab/>
      </w:r>
      <w:r>
        <w:tab/>
      </w:r>
      <w:r>
        <w:tab/>
      </w:r>
      <w:r>
        <w:tab/>
      </w:r>
      <w:bookmarkStart w:id="72" w:name="_Toc202727607"/>
      <w:r>
        <w:t>Hình 3.1.3 giao diện nhà tuyển dụng</w:t>
      </w:r>
      <w:bookmarkEnd w:id="72"/>
    </w:p>
    <w:p w14:paraId="57338E0C" w14:textId="77777777" w:rsidR="00E77B4E" w:rsidRDefault="00E77B4E" w:rsidP="00D8403D">
      <w:pPr>
        <w:rPr>
          <w:rFonts w:cs="Times New Roman"/>
          <w:sz w:val="26"/>
          <w:szCs w:val="26"/>
        </w:rPr>
      </w:pPr>
    </w:p>
    <w:p w14:paraId="6FDD561F" w14:textId="77777777" w:rsidR="003706FC" w:rsidRDefault="003706FC" w:rsidP="00D8403D">
      <w:pPr>
        <w:rPr>
          <w:rFonts w:cs="Times New Roman"/>
          <w:sz w:val="26"/>
          <w:szCs w:val="26"/>
        </w:rPr>
      </w:pPr>
    </w:p>
    <w:p w14:paraId="193DD575" w14:textId="77777777" w:rsidR="003706FC" w:rsidRDefault="003706FC" w:rsidP="00D8403D">
      <w:pPr>
        <w:rPr>
          <w:rFonts w:cs="Times New Roman"/>
          <w:sz w:val="26"/>
          <w:szCs w:val="26"/>
        </w:rPr>
      </w:pPr>
    </w:p>
    <w:p w14:paraId="74329615" w14:textId="77777777" w:rsidR="003706FC" w:rsidRPr="00170299" w:rsidRDefault="003706FC" w:rsidP="00D8403D">
      <w:pPr>
        <w:rPr>
          <w:rFonts w:cs="Times New Roman"/>
          <w:sz w:val="26"/>
          <w:szCs w:val="26"/>
        </w:rPr>
      </w:pPr>
    </w:p>
    <w:p w14:paraId="53B4A6C1" w14:textId="77777777" w:rsidR="00E77B4E" w:rsidRDefault="003706FC" w:rsidP="00E77B4E">
      <w:pPr>
        <w:rPr>
          <w:rFonts w:cs="Times New Roman"/>
          <w:sz w:val="26"/>
          <w:szCs w:val="26"/>
        </w:rPr>
      </w:pPr>
      <w:r>
        <w:rPr>
          <w:rFonts w:cs="Times New Roman"/>
          <w:sz w:val="26"/>
          <w:szCs w:val="26"/>
        </w:rPr>
        <w:t xml:space="preserve">d, khi người dùng muốn sử dụng thì đăng nhập </w:t>
      </w:r>
    </w:p>
    <w:p w14:paraId="546E0F28" w14:textId="77777777" w:rsidR="003706FC" w:rsidRDefault="003706FC" w:rsidP="00E77B4E">
      <w:pPr>
        <w:rPr>
          <w:rFonts w:cs="Times New Roman"/>
          <w:sz w:val="26"/>
          <w:szCs w:val="26"/>
        </w:rPr>
      </w:pPr>
    </w:p>
    <w:p w14:paraId="1D485197" w14:textId="77777777" w:rsidR="003706FC" w:rsidRPr="00E77B4E" w:rsidRDefault="003706FC" w:rsidP="00E77B4E">
      <w:pPr>
        <w:rPr>
          <w:rFonts w:cs="Times New Roman"/>
          <w:sz w:val="26"/>
          <w:szCs w:val="26"/>
        </w:rPr>
      </w:pPr>
      <w:r w:rsidRPr="003706FC">
        <w:rPr>
          <w:rFonts w:cs="Times New Roman"/>
          <w:sz w:val="26"/>
          <w:szCs w:val="26"/>
        </w:rPr>
        <w:lastRenderedPageBreak/>
        <w:drawing>
          <wp:inline distT="0" distB="0" distL="0" distR="0" wp14:anchorId="6D92EA6C" wp14:editId="38381351">
            <wp:extent cx="5486400" cy="3571875"/>
            <wp:effectExtent l="0" t="0" r="0" b="9525"/>
            <wp:docPr id="544552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2806" name="Picture 1" descr="A screenshot of a computer&#10;&#10;AI-generated content may be incorrect."/>
                    <pic:cNvPicPr/>
                  </pic:nvPicPr>
                  <pic:blipFill>
                    <a:blip r:embed="rId15"/>
                    <a:stretch>
                      <a:fillRect/>
                    </a:stretch>
                  </pic:blipFill>
                  <pic:spPr>
                    <a:xfrm>
                      <a:off x="0" y="0"/>
                      <a:ext cx="5486400" cy="3571875"/>
                    </a:xfrm>
                    <a:prstGeom prst="rect">
                      <a:avLst/>
                    </a:prstGeom>
                  </pic:spPr>
                </pic:pic>
              </a:graphicData>
            </a:graphic>
          </wp:inline>
        </w:drawing>
      </w:r>
    </w:p>
    <w:p w14:paraId="7A6EE272" w14:textId="77777777" w:rsidR="003706FC" w:rsidRDefault="003706FC" w:rsidP="00271B85">
      <w:pPr>
        <w:pStyle w:val="muchinhanh1"/>
      </w:pPr>
      <w:r>
        <w:rPr>
          <w:b/>
          <w:bCs/>
        </w:rPr>
        <w:tab/>
      </w:r>
      <w:r>
        <w:rPr>
          <w:b/>
          <w:bCs/>
        </w:rPr>
        <w:tab/>
      </w:r>
      <w:r>
        <w:rPr>
          <w:b/>
          <w:bCs/>
        </w:rPr>
        <w:tab/>
      </w:r>
      <w:r>
        <w:rPr>
          <w:b/>
          <w:bCs/>
        </w:rPr>
        <w:tab/>
      </w:r>
      <w:r>
        <w:rPr>
          <w:b/>
          <w:bCs/>
        </w:rPr>
        <w:tab/>
      </w:r>
      <w:bookmarkStart w:id="73" w:name="_Toc202727608"/>
      <w:r w:rsidRPr="003706FC">
        <w:t>Hình</w:t>
      </w:r>
      <w:r>
        <w:t>3.1.4 Giao diện đang nhập</w:t>
      </w:r>
      <w:bookmarkEnd w:id="73"/>
      <w:r>
        <w:t xml:space="preserve"> </w:t>
      </w:r>
    </w:p>
    <w:p w14:paraId="0AF23264" w14:textId="77777777" w:rsidR="003706FC" w:rsidRDefault="003706FC" w:rsidP="00170299">
      <w:pPr>
        <w:rPr>
          <w:rFonts w:cs="Times New Roman"/>
          <w:sz w:val="26"/>
          <w:szCs w:val="26"/>
        </w:rPr>
      </w:pPr>
    </w:p>
    <w:p w14:paraId="0883ED4A" w14:textId="77777777" w:rsidR="003706FC" w:rsidRDefault="003706FC" w:rsidP="00170299">
      <w:pPr>
        <w:rPr>
          <w:rFonts w:cs="Times New Roman"/>
          <w:sz w:val="26"/>
          <w:szCs w:val="26"/>
        </w:rPr>
      </w:pPr>
      <w:r>
        <w:rPr>
          <w:rFonts w:cs="Times New Roman"/>
          <w:sz w:val="26"/>
          <w:szCs w:val="26"/>
        </w:rPr>
        <w:t xml:space="preserve"> sau khi đăng nhập người dùng được chuyển tối trang chủ</w:t>
      </w:r>
    </w:p>
    <w:p w14:paraId="635D3130" w14:textId="301CB0A9" w:rsidR="003706FC" w:rsidRDefault="00DC1DDF" w:rsidP="00170299">
      <w:pPr>
        <w:rPr>
          <w:rFonts w:cs="Times New Roman"/>
          <w:sz w:val="26"/>
          <w:szCs w:val="26"/>
        </w:rPr>
      </w:pPr>
      <w:r w:rsidRPr="00DC1DDF">
        <w:rPr>
          <w:rFonts w:cs="Times New Roman"/>
          <w:sz w:val="26"/>
          <w:szCs w:val="26"/>
        </w:rPr>
        <w:lastRenderedPageBreak/>
        <w:drawing>
          <wp:inline distT="0" distB="0" distL="0" distR="0" wp14:anchorId="5FF67E40" wp14:editId="282F0D44">
            <wp:extent cx="5486400" cy="3661410"/>
            <wp:effectExtent l="0" t="0" r="0" b="0"/>
            <wp:docPr id="1679137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7066" name="Picture 1" descr="A screenshot of a computer&#10;&#10;AI-generated content may be incorrect."/>
                    <pic:cNvPicPr/>
                  </pic:nvPicPr>
                  <pic:blipFill>
                    <a:blip r:embed="rId16"/>
                    <a:stretch>
                      <a:fillRect/>
                    </a:stretch>
                  </pic:blipFill>
                  <pic:spPr>
                    <a:xfrm>
                      <a:off x="0" y="0"/>
                      <a:ext cx="5486400" cy="3661410"/>
                    </a:xfrm>
                    <a:prstGeom prst="rect">
                      <a:avLst/>
                    </a:prstGeom>
                  </pic:spPr>
                </pic:pic>
              </a:graphicData>
            </a:graphic>
          </wp:inline>
        </w:drawing>
      </w:r>
    </w:p>
    <w:p w14:paraId="0934E159" w14:textId="7CBF0933" w:rsidR="003706FC" w:rsidRDefault="00DC1DDF" w:rsidP="00271B85">
      <w:pPr>
        <w:pStyle w:val="muchinhanh1"/>
      </w:pPr>
      <w:r>
        <w:tab/>
      </w:r>
      <w:r>
        <w:tab/>
      </w:r>
      <w:r>
        <w:tab/>
      </w:r>
      <w:r>
        <w:tab/>
      </w:r>
      <w:r>
        <w:tab/>
      </w:r>
      <w:bookmarkStart w:id="74" w:name="_Toc202727609"/>
      <w:r>
        <w:t>Hình 3.1.5 giao diện khi dăng nhập</w:t>
      </w:r>
      <w:bookmarkEnd w:id="74"/>
    </w:p>
    <w:p w14:paraId="733FD463" w14:textId="672C7790" w:rsidR="003706FC" w:rsidRDefault="003706FC" w:rsidP="00170299">
      <w:pPr>
        <w:rPr>
          <w:rFonts w:cs="Times New Roman"/>
          <w:sz w:val="26"/>
          <w:szCs w:val="26"/>
        </w:rPr>
      </w:pPr>
      <w:r>
        <w:rPr>
          <w:rFonts w:cs="Times New Roman"/>
          <w:sz w:val="26"/>
          <w:szCs w:val="26"/>
        </w:rPr>
        <w:t xml:space="preserve">người dùng muốn đăng ký tài khoản để sử dụng thì nhấn vô nút </w:t>
      </w:r>
      <w:r w:rsidRPr="003706FC">
        <w:rPr>
          <w:rFonts w:cs="Times New Roman"/>
          <w:sz w:val="26"/>
          <w:szCs w:val="26"/>
        </w:rPr>
        <w:drawing>
          <wp:inline distT="0" distB="0" distL="0" distR="0" wp14:anchorId="5A49DB6C" wp14:editId="5E73A5A2">
            <wp:extent cx="790685" cy="371527"/>
            <wp:effectExtent l="0" t="0" r="0" b="9525"/>
            <wp:docPr id="4361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4171" name=""/>
                    <pic:cNvPicPr/>
                  </pic:nvPicPr>
                  <pic:blipFill>
                    <a:blip r:embed="rId17"/>
                    <a:stretch>
                      <a:fillRect/>
                    </a:stretch>
                  </pic:blipFill>
                  <pic:spPr>
                    <a:xfrm>
                      <a:off x="0" y="0"/>
                      <a:ext cx="790685" cy="371527"/>
                    </a:xfrm>
                    <a:prstGeom prst="rect">
                      <a:avLst/>
                    </a:prstGeom>
                  </pic:spPr>
                </pic:pic>
              </a:graphicData>
            </a:graphic>
          </wp:inline>
        </w:drawing>
      </w:r>
      <w:r>
        <w:rPr>
          <w:rFonts w:cs="Times New Roman"/>
          <w:sz w:val="26"/>
          <w:szCs w:val="26"/>
        </w:rPr>
        <w:t>ở bên phải sẽ hiện ra một giao diện đăng ký</w:t>
      </w:r>
      <w:r w:rsidRPr="003706FC">
        <w:rPr>
          <w:rFonts w:cs="Times New Roman"/>
          <w:sz w:val="26"/>
          <w:szCs w:val="26"/>
        </w:rPr>
        <w:drawing>
          <wp:inline distT="0" distB="0" distL="0" distR="0" wp14:anchorId="15A62B2B" wp14:editId="2D806476">
            <wp:extent cx="5486400" cy="2600325"/>
            <wp:effectExtent l="0" t="0" r="0" b="9525"/>
            <wp:docPr id="273485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85824" name="Picture 1" descr="A screenshot of a computer&#10;&#10;AI-generated content may be incorrect."/>
                    <pic:cNvPicPr/>
                  </pic:nvPicPr>
                  <pic:blipFill>
                    <a:blip r:embed="rId18"/>
                    <a:stretch>
                      <a:fillRect/>
                    </a:stretch>
                  </pic:blipFill>
                  <pic:spPr>
                    <a:xfrm>
                      <a:off x="0" y="0"/>
                      <a:ext cx="5486400" cy="2600325"/>
                    </a:xfrm>
                    <a:prstGeom prst="rect">
                      <a:avLst/>
                    </a:prstGeom>
                  </pic:spPr>
                </pic:pic>
              </a:graphicData>
            </a:graphic>
          </wp:inline>
        </w:drawing>
      </w:r>
    </w:p>
    <w:p w14:paraId="72C3D585" w14:textId="33E0057A" w:rsidR="003706FC" w:rsidRDefault="003706FC" w:rsidP="00271B85">
      <w:pPr>
        <w:pStyle w:val="muchinhanh1"/>
      </w:pPr>
      <w:r>
        <w:tab/>
      </w:r>
      <w:r>
        <w:tab/>
      </w:r>
      <w:r>
        <w:tab/>
      </w:r>
      <w:r>
        <w:tab/>
      </w:r>
      <w:r>
        <w:tab/>
      </w:r>
      <w:bookmarkStart w:id="75" w:name="_Toc202727610"/>
      <w:r>
        <w:t>Hình 3.1.</w:t>
      </w:r>
      <w:r w:rsidR="00DC1DDF">
        <w:t>6</w:t>
      </w:r>
      <w:r>
        <w:t xml:space="preserve"> Giao diện đăng ký tài khoản</w:t>
      </w:r>
      <w:bookmarkEnd w:id="75"/>
    </w:p>
    <w:p w14:paraId="5DE33D62" w14:textId="77777777" w:rsidR="003706FC" w:rsidRDefault="003706FC" w:rsidP="00170299">
      <w:pPr>
        <w:rPr>
          <w:rFonts w:cs="Times New Roman"/>
          <w:sz w:val="26"/>
          <w:szCs w:val="26"/>
        </w:rPr>
      </w:pPr>
    </w:p>
    <w:p w14:paraId="71B6D25B" w14:textId="77777777" w:rsidR="003706FC" w:rsidRDefault="003706FC" w:rsidP="00170299">
      <w:pPr>
        <w:rPr>
          <w:rFonts w:cs="Times New Roman"/>
          <w:sz w:val="26"/>
          <w:szCs w:val="26"/>
        </w:rPr>
      </w:pPr>
      <w:r>
        <w:rPr>
          <w:rFonts w:cs="Times New Roman"/>
          <w:sz w:val="26"/>
          <w:szCs w:val="26"/>
        </w:rPr>
        <w:lastRenderedPageBreak/>
        <w:t xml:space="preserve">Người dùng muốn tìm kiếm công việc phù hợp theo mong muốn của mik bên cạnh thanh tìm là các mục bạn muốn tìm </w:t>
      </w:r>
    </w:p>
    <w:p w14:paraId="0DB0F3A2" w14:textId="77777777" w:rsidR="003706FC" w:rsidRDefault="003706FC" w:rsidP="00170299">
      <w:pPr>
        <w:rPr>
          <w:rFonts w:cs="Times New Roman"/>
          <w:sz w:val="26"/>
          <w:szCs w:val="26"/>
        </w:rPr>
      </w:pPr>
    </w:p>
    <w:p w14:paraId="587F4A05" w14:textId="77777777" w:rsidR="003706FC" w:rsidRDefault="003706FC" w:rsidP="00170299">
      <w:pPr>
        <w:rPr>
          <w:rFonts w:cs="Times New Roman"/>
          <w:sz w:val="26"/>
          <w:szCs w:val="26"/>
        </w:rPr>
      </w:pPr>
    </w:p>
    <w:p w14:paraId="26477630" w14:textId="77777777" w:rsidR="003706FC" w:rsidRDefault="003706FC" w:rsidP="003706FC">
      <w:pPr>
        <w:rPr>
          <w:rFonts w:cs="Times New Roman"/>
          <w:sz w:val="26"/>
          <w:szCs w:val="26"/>
        </w:rPr>
      </w:pPr>
      <w:r w:rsidRPr="003706FC">
        <w:rPr>
          <w:rFonts w:cs="Times New Roman"/>
          <w:sz w:val="26"/>
          <w:szCs w:val="26"/>
        </w:rPr>
        <w:drawing>
          <wp:inline distT="0" distB="0" distL="0" distR="0" wp14:anchorId="0DDBC0AD" wp14:editId="427B60FF">
            <wp:extent cx="5486400" cy="1108075"/>
            <wp:effectExtent l="0" t="0" r="0" b="0"/>
            <wp:docPr id="459863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3773" name="Picture 1" descr="A screenshot of a computer&#10;&#10;AI-generated content may be incorrect."/>
                    <pic:cNvPicPr/>
                  </pic:nvPicPr>
                  <pic:blipFill>
                    <a:blip r:embed="rId19"/>
                    <a:stretch>
                      <a:fillRect/>
                    </a:stretch>
                  </pic:blipFill>
                  <pic:spPr>
                    <a:xfrm>
                      <a:off x="0" y="0"/>
                      <a:ext cx="5486400" cy="1108075"/>
                    </a:xfrm>
                    <a:prstGeom prst="rect">
                      <a:avLst/>
                    </a:prstGeom>
                  </pic:spPr>
                </pic:pic>
              </a:graphicData>
            </a:graphic>
          </wp:inline>
        </w:drawing>
      </w:r>
    </w:p>
    <w:p w14:paraId="670A6F6F" w14:textId="4676F4D4" w:rsidR="00DC1DDF" w:rsidRDefault="00DC1DDF" w:rsidP="00271B85">
      <w:pPr>
        <w:pStyle w:val="muchinhanh1"/>
      </w:pPr>
      <w:r>
        <w:tab/>
      </w:r>
      <w:r>
        <w:tab/>
      </w:r>
      <w:r>
        <w:tab/>
      </w:r>
      <w:r>
        <w:tab/>
      </w:r>
      <w:r>
        <w:tab/>
      </w:r>
      <w:bookmarkStart w:id="76" w:name="_Toc202727611"/>
      <w:r>
        <w:t>Hình 3.1.7 Thanh tim kiếm</w:t>
      </w:r>
      <w:bookmarkEnd w:id="76"/>
    </w:p>
    <w:p w14:paraId="4AC84416" w14:textId="316E0CB9" w:rsidR="00DC1DDF" w:rsidRDefault="00DC1DDF" w:rsidP="003706FC">
      <w:pPr>
        <w:rPr>
          <w:rFonts w:cs="Times New Roman"/>
          <w:sz w:val="26"/>
          <w:szCs w:val="26"/>
        </w:rPr>
      </w:pPr>
      <w:r>
        <w:rPr>
          <w:rFonts w:cs="Times New Roman"/>
          <w:sz w:val="26"/>
          <w:szCs w:val="26"/>
        </w:rPr>
        <w:t>Sau khi đăng nhập ở giao diện người dùng xe có một gợi ý và lựa chọn ngành</w:t>
      </w:r>
      <w:r w:rsidR="00A74941">
        <w:rPr>
          <w:rFonts w:cs="Times New Roman"/>
          <w:sz w:val="26"/>
          <w:szCs w:val="26"/>
        </w:rPr>
        <w:t xml:space="preserve"> nghề:</w:t>
      </w:r>
    </w:p>
    <w:p w14:paraId="25EC7B34" w14:textId="77777777" w:rsidR="00A74941" w:rsidRDefault="00A74941" w:rsidP="003706FC">
      <w:pPr>
        <w:rPr>
          <w:rFonts w:cs="Times New Roman"/>
          <w:sz w:val="26"/>
          <w:szCs w:val="26"/>
        </w:rPr>
      </w:pPr>
    </w:p>
    <w:p w14:paraId="7C806377" w14:textId="4A4721E7" w:rsidR="00A74941" w:rsidRDefault="00A74941" w:rsidP="003706FC">
      <w:pPr>
        <w:rPr>
          <w:rFonts w:cs="Times New Roman"/>
          <w:sz w:val="26"/>
          <w:szCs w:val="26"/>
        </w:rPr>
      </w:pPr>
      <w:r w:rsidRPr="00A74941">
        <w:rPr>
          <w:rFonts w:cs="Times New Roman"/>
          <w:sz w:val="26"/>
          <w:szCs w:val="26"/>
        </w:rPr>
        <w:drawing>
          <wp:inline distT="0" distB="0" distL="0" distR="0" wp14:anchorId="51AA5519" wp14:editId="51FF4D59">
            <wp:extent cx="5486400" cy="878840"/>
            <wp:effectExtent l="0" t="0" r="0" b="0"/>
            <wp:docPr id="126450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3702" name=""/>
                    <pic:cNvPicPr/>
                  </pic:nvPicPr>
                  <pic:blipFill>
                    <a:blip r:embed="rId20"/>
                    <a:stretch>
                      <a:fillRect/>
                    </a:stretch>
                  </pic:blipFill>
                  <pic:spPr>
                    <a:xfrm>
                      <a:off x="0" y="0"/>
                      <a:ext cx="5486400" cy="878840"/>
                    </a:xfrm>
                    <a:prstGeom prst="rect">
                      <a:avLst/>
                    </a:prstGeom>
                  </pic:spPr>
                </pic:pic>
              </a:graphicData>
            </a:graphic>
          </wp:inline>
        </w:drawing>
      </w:r>
    </w:p>
    <w:p w14:paraId="1F72D29F" w14:textId="2DDFCD7A" w:rsidR="00A74941" w:rsidRDefault="00952E77" w:rsidP="00271B85">
      <w:pPr>
        <w:pStyle w:val="muchinhanh1"/>
      </w:pPr>
      <w:r>
        <w:tab/>
      </w:r>
      <w:r>
        <w:tab/>
      </w:r>
      <w:r>
        <w:tab/>
      </w:r>
      <w:r>
        <w:tab/>
      </w:r>
      <w:r>
        <w:tab/>
      </w:r>
      <w:bookmarkStart w:id="77" w:name="_Toc202727612"/>
      <w:r>
        <w:t>Hình 3.1.8 Thanh chọn ngành yêu thích</w:t>
      </w:r>
      <w:bookmarkEnd w:id="77"/>
    </w:p>
    <w:p w14:paraId="21DB901D" w14:textId="3BD239AD" w:rsidR="00952E77" w:rsidRDefault="00952E77" w:rsidP="003706FC">
      <w:pPr>
        <w:rPr>
          <w:rFonts w:cs="Times New Roman"/>
          <w:sz w:val="26"/>
          <w:szCs w:val="26"/>
        </w:rPr>
      </w:pPr>
      <w:r>
        <w:rPr>
          <w:rFonts w:cs="Times New Roman"/>
          <w:sz w:val="26"/>
          <w:szCs w:val="26"/>
        </w:rPr>
        <w:t>Sau khi bấm vô ngành mình muốn chọn thì bên dưới xẽ hiện các chỗ tuyển công việc đang cần ở ngành đó</w:t>
      </w:r>
    </w:p>
    <w:p w14:paraId="6D577A03" w14:textId="65020B2B" w:rsidR="00952E77" w:rsidRDefault="00952E77" w:rsidP="003706FC">
      <w:pPr>
        <w:rPr>
          <w:rFonts w:cs="Times New Roman"/>
          <w:sz w:val="26"/>
          <w:szCs w:val="26"/>
        </w:rPr>
      </w:pPr>
    </w:p>
    <w:p w14:paraId="57DC15EC" w14:textId="77777777" w:rsidR="00952E77" w:rsidRDefault="00952E77" w:rsidP="003706FC">
      <w:pPr>
        <w:rPr>
          <w:rFonts w:cs="Times New Roman"/>
          <w:sz w:val="26"/>
          <w:szCs w:val="26"/>
        </w:rPr>
      </w:pPr>
    </w:p>
    <w:p w14:paraId="45B3F5DC" w14:textId="03154B04" w:rsidR="00952E77" w:rsidRDefault="00952E77" w:rsidP="003706FC">
      <w:pPr>
        <w:rPr>
          <w:rFonts w:cs="Times New Roman"/>
          <w:sz w:val="26"/>
          <w:szCs w:val="26"/>
        </w:rPr>
      </w:pPr>
      <w:r>
        <w:rPr>
          <w:rFonts w:cs="Times New Roman"/>
          <w:sz w:val="26"/>
          <w:szCs w:val="26"/>
        </w:rPr>
        <w:t>Bên dưới là những công việc nổi bật dành cho sinh viên muốn kiếm thêm thu nhập khi còn đi học</w:t>
      </w:r>
    </w:p>
    <w:p w14:paraId="711DFAA8" w14:textId="1C6E5DCB" w:rsidR="00952E77" w:rsidRDefault="00952E77" w:rsidP="003706FC">
      <w:pPr>
        <w:rPr>
          <w:rFonts w:cs="Times New Roman"/>
          <w:sz w:val="26"/>
          <w:szCs w:val="26"/>
        </w:rPr>
      </w:pPr>
      <w:r w:rsidRPr="00952E77">
        <w:rPr>
          <w:rFonts w:cs="Times New Roman"/>
          <w:sz w:val="26"/>
          <w:szCs w:val="26"/>
        </w:rPr>
        <w:lastRenderedPageBreak/>
        <w:drawing>
          <wp:inline distT="0" distB="0" distL="0" distR="0" wp14:anchorId="5111031F" wp14:editId="6D24E726">
            <wp:extent cx="5486400" cy="2186305"/>
            <wp:effectExtent l="0" t="0" r="0" b="4445"/>
            <wp:docPr id="275686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6175" name="Picture 1" descr="A screenshot of a computer&#10;&#10;AI-generated content may be incorrect."/>
                    <pic:cNvPicPr/>
                  </pic:nvPicPr>
                  <pic:blipFill>
                    <a:blip r:embed="rId21"/>
                    <a:stretch>
                      <a:fillRect/>
                    </a:stretch>
                  </pic:blipFill>
                  <pic:spPr>
                    <a:xfrm>
                      <a:off x="0" y="0"/>
                      <a:ext cx="5486400" cy="2186305"/>
                    </a:xfrm>
                    <a:prstGeom prst="rect">
                      <a:avLst/>
                    </a:prstGeom>
                  </pic:spPr>
                </pic:pic>
              </a:graphicData>
            </a:graphic>
          </wp:inline>
        </w:drawing>
      </w:r>
    </w:p>
    <w:p w14:paraId="001F29C1" w14:textId="28AF213D" w:rsidR="00952E77" w:rsidRDefault="00952E77" w:rsidP="00271B85">
      <w:pPr>
        <w:pStyle w:val="muchinhanh1"/>
      </w:pPr>
      <w:r>
        <w:tab/>
      </w:r>
      <w:r>
        <w:tab/>
      </w:r>
      <w:r>
        <w:tab/>
      </w:r>
      <w:r>
        <w:tab/>
      </w:r>
      <w:r>
        <w:tab/>
      </w:r>
      <w:bookmarkStart w:id="78" w:name="_Toc202727613"/>
      <w:r>
        <w:t>Hình 3.1.9 công việc hót</w:t>
      </w:r>
      <w:bookmarkEnd w:id="78"/>
    </w:p>
    <w:p w14:paraId="74BB0E22" w14:textId="77777777" w:rsidR="00952E77" w:rsidRDefault="00952E77" w:rsidP="003706FC">
      <w:pPr>
        <w:rPr>
          <w:rFonts w:cs="Times New Roman"/>
          <w:sz w:val="26"/>
          <w:szCs w:val="26"/>
        </w:rPr>
      </w:pPr>
    </w:p>
    <w:p w14:paraId="4E77CB99" w14:textId="075BC11A" w:rsidR="00952E77" w:rsidRDefault="00952E77" w:rsidP="003706FC">
      <w:pPr>
        <w:rPr>
          <w:rFonts w:cs="Times New Roman"/>
          <w:sz w:val="26"/>
          <w:szCs w:val="26"/>
        </w:rPr>
      </w:pPr>
      <w:r>
        <w:rPr>
          <w:rFonts w:cs="Times New Roman"/>
          <w:sz w:val="26"/>
          <w:szCs w:val="26"/>
        </w:rPr>
        <w:t xml:space="preserve">Bên dưới là phần hỗ trợ cho nhà tuyển dụng </w:t>
      </w:r>
    </w:p>
    <w:p w14:paraId="0CF2DFF3" w14:textId="77777777" w:rsidR="002F2943" w:rsidRDefault="002F2943" w:rsidP="003706FC">
      <w:pPr>
        <w:rPr>
          <w:rFonts w:cs="Times New Roman"/>
          <w:sz w:val="26"/>
          <w:szCs w:val="26"/>
        </w:rPr>
      </w:pPr>
    </w:p>
    <w:p w14:paraId="224FAA85" w14:textId="77777777" w:rsidR="002F2943" w:rsidRDefault="002F2943" w:rsidP="003706FC">
      <w:pPr>
        <w:rPr>
          <w:rFonts w:cs="Times New Roman"/>
          <w:sz w:val="26"/>
          <w:szCs w:val="26"/>
        </w:rPr>
      </w:pPr>
    </w:p>
    <w:p w14:paraId="13F36453" w14:textId="31F1E896" w:rsidR="002F2943" w:rsidRDefault="002F2943" w:rsidP="003706FC">
      <w:pPr>
        <w:rPr>
          <w:rFonts w:cs="Times New Roman"/>
          <w:sz w:val="26"/>
          <w:szCs w:val="26"/>
        </w:rPr>
      </w:pPr>
      <w:r w:rsidRPr="002F2943">
        <w:rPr>
          <w:rFonts w:cs="Times New Roman"/>
          <w:sz w:val="26"/>
          <w:szCs w:val="26"/>
        </w:rPr>
        <w:drawing>
          <wp:inline distT="0" distB="0" distL="0" distR="0" wp14:anchorId="28749A16" wp14:editId="65F5D7E9">
            <wp:extent cx="5486400" cy="1792605"/>
            <wp:effectExtent l="0" t="0" r="0" b="0"/>
            <wp:docPr id="826432556"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2556" name="Picture 1" descr="A screenshot of a phone call&#10;&#10;AI-generated content may be incorrect."/>
                    <pic:cNvPicPr/>
                  </pic:nvPicPr>
                  <pic:blipFill>
                    <a:blip r:embed="rId22"/>
                    <a:stretch>
                      <a:fillRect/>
                    </a:stretch>
                  </pic:blipFill>
                  <pic:spPr>
                    <a:xfrm>
                      <a:off x="0" y="0"/>
                      <a:ext cx="5486400" cy="1792605"/>
                    </a:xfrm>
                    <a:prstGeom prst="rect">
                      <a:avLst/>
                    </a:prstGeom>
                  </pic:spPr>
                </pic:pic>
              </a:graphicData>
            </a:graphic>
          </wp:inline>
        </w:drawing>
      </w:r>
    </w:p>
    <w:p w14:paraId="64E05594" w14:textId="6EC11249" w:rsidR="002F2943" w:rsidRDefault="002F2943" w:rsidP="00271B85">
      <w:pPr>
        <w:pStyle w:val="muchinhanh1"/>
      </w:pPr>
      <w:r>
        <w:tab/>
      </w:r>
      <w:r>
        <w:tab/>
      </w:r>
      <w:r>
        <w:tab/>
      </w:r>
      <w:r>
        <w:tab/>
      </w:r>
      <w:bookmarkStart w:id="79" w:name="_Toc202727614"/>
      <w:r>
        <w:t>Hình 3.1.10 Hotline hỗ trợ nhà tuyển dụng</w:t>
      </w:r>
      <w:bookmarkEnd w:id="79"/>
    </w:p>
    <w:p w14:paraId="6DC663AD" w14:textId="77777777" w:rsidR="002F2943" w:rsidRDefault="002F2943" w:rsidP="003706FC">
      <w:pPr>
        <w:rPr>
          <w:rFonts w:cs="Times New Roman"/>
          <w:sz w:val="26"/>
          <w:szCs w:val="26"/>
        </w:rPr>
      </w:pPr>
    </w:p>
    <w:p w14:paraId="42D72882" w14:textId="77777777" w:rsidR="002F2943" w:rsidRDefault="002F2943" w:rsidP="003706FC">
      <w:pPr>
        <w:rPr>
          <w:rFonts w:cs="Times New Roman"/>
          <w:sz w:val="26"/>
          <w:szCs w:val="26"/>
        </w:rPr>
      </w:pPr>
    </w:p>
    <w:p w14:paraId="6AF74878" w14:textId="77777777" w:rsidR="002F2943" w:rsidRDefault="002F2943" w:rsidP="003706FC">
      <w:pPr>
        <w:rPr>
          <w:rFonts w:cs="Times New Roman"/>
          <w:sz w:val="26"/>
          <w:szCs w:val="26"/>
        </w:rPr>
      </w:pPr>
    </w:p>
    <w:p w14:paraId="52856049" w14:textId="77777777" w:rsidR="002F2943" w:rsidRDefault="002F2943" w:rsidP="003706FC">
      <w:pPr>
        <w:rPr>
          <w:rFonts w:cs="Times New Roman"/>
          <w:sz w:val="26"/>
          <w:szCs w:val="26"/>
        </w:rPr>
      </w:pPr>
    </w:p>
    <w:p w14:paraId="613E8FF5" w14:textId="77777777" w:rsidR="002F2943" w:rsidRDefault="002F2943" w:rsidP="003706FC">
      <w:pPr>
        <w:rPr>
          <w:rFonts w:cs="Times New Roman"/>
          <w:sz w:val="26"/>
          <w:szCs w:val="26"/>
        </w:rPr>
      </w:pPr>
    </w:p>
    <w:p w14:paraId="151CC62A" w14:textId="791C8759" w:rsidR="002F2943" w:rsidRDefault="002F2943" w:rsidP="003706FC">
      <w:pPr>
        <w:rPr>
          <w:rFonts w:cs="Times New Roman"/>
          <w:sz w:val="26"/>
          <w:szCs w:val="26"/>
        </w:rPr>
      </w:pPr>
      <w:r>
        <w:rPr>
          <w:rFonts w:cs="Times New Roman"/>
          <w:sz w:val="26"/>
          <w:szCs w:val="26"/>
        </w:rPr>
        <w:lastRenderedPageBreak/>
        <w:t xml:space="preserve">Trên thanh chức có phần đánh giá </w:t>
      </w:r>
      <w:proofErr w:type="gramStart"/>
      <w:r>
        <w:rPr>
          <w:rFonts w:cs="Times New Roman"/>
          <w:sz w:val="26"/>
          <w:szCs w:val="26"/>
        </w:rPr>
        <w:t>công ,</w:t>
      </w:r>
      <w:proofErr w:type="gramEnd"/>
      <w:r>
        <w:rPr>
          <w:rFonts w:cs="Times New Roman"/>
          <w:sz w:val="26"/>
          <w:szCs w:val="26"/>
        </w:rPr>
        <w:t xml:space="preserve"> sinh viến sẽ dựa vào đấy để xem công ty được đánh giá cao và biết được mình muốn tìm việc ở công ty nào</w:t>
      </w:r>
    </w:p>
    <w:p w14:paraId="0F45E29E" w14:textId="77777777" w:rsidR="002F2943" w:rsidRDefault="002F2943" w:rsidP="003706FC">
      <w:pPr>
        <w:rPr>
          <w:rFonts w:cs="Times New Roman"/>
          <w:sz w:val="26"/>
          <w:szCs w:val="26"/>
        </w:rPr>
      </w:pPr>
    </w:p>
    <w:p w14:paraId="1462F243" w14:textId="77777777" w:rsidR="002F2943" w:rsidRDefault="002F2943" w:rsidP="003706FC">
      <w:pPr>
        <w:rPr>
          <w:rFonts w:cs="Times New Roman"/>
          <w:sz w:val="26"/>
          <w:szCs w:val="26"/>
        </w:rPr>
      </w:pPr>
    </w:p>
    <w:p w14:paraId="3E08C530" w14:textId="29EDE6DF" w:rsidR="002F2943" w:rsidRDefault="002F2943" w:rsidP="00271B85">
      <w:pPr>
        <w:pStyle w:val="muchinhanh1"/>
      </w:pPr>
      <w:bookmarkStart w:id="80" w:name="_Toc202727615"/>
      <w:r w:rsidRPr="002F2943">
        <w:drawing>
          <wp:inline distT="0" distB="0" distL="0" distR="0" wp14:anchorId="26BECAAF" wp14:editId="4348381F">
            <wp:extent cx="5486400" cy="3646805"/>
            <wp:effectExtent l="0" t="0" r="0" b="0"/>
            <wp:docPr id="822175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5163" name="Picture 1" descr="A screenshot of a computer&#10;&#10;AI-generated content may be incorrect."/>
                    <pic:cNvPicPr/>
                  </pic:nvPicPr>
                  <pic:blipFill>
                    <a:blip r:embed="rId23"/>
                    <a:stretch>
                      <a:fillRect/>
                    </a:stretch>
                  </pic:blipFill>
                  <pic:spPr>
                    <a:xfrm>
                      <a:off x="0" y="0"/>
                      <a:ext cx="5486400" cy="3646805"/>
                    </a:xfrm>
                    <a:prstGeom prst="rect">
                      <a:avLst/>
                    </a:prstGeom>
                  </pic:spPr>
                </pic:pic>
              </a:graphicData>
            </a:graphic>
          </wp:inline>
        </w:drawing>
      </w:r>
      <w:bookmarkEnd w:id="80"/>
    </w:p>
    <w:p w14:paraId="74DF02CC" w14:textId="26B00E29" w:rsidR="002F2943" w:rsidRDefault="002F2943" w:rsidP="00271B85">
      <w:pPr>
        <w:pStyle w:val="muchinhanh1"/>
      </w:pPr>
      <w:r>
        <w:tab/>
      </w:r>
      <w:r>
        <w:tab/>
      </w:r>
      <w:r>
        <w:tab/>
      </w:r>
      <w:bookmarkStart w:id="81" w:name="_Toc202727616"/>
      <w:r>
        <w:t>Hình 3.1.11 Giao diện đánh giá công ty</w:t>
      </w:r>
      <w:bookmarkEnd w:id="81"/>
    </w:p>
    <w:p w14:paraId="4433FF35" w14:textId="77777777" w:rsidR="002F2943" w:rsidRDefault="002F2943" w:rsidP="003706FC">
      <w:pPr>
        <w:rPr>
          <w:rFonts w:cs="Times New Roman"/>
          <w:sz w:val="26"/>
          <w:szCs w:val="26"/>
        </w:rPr>
      </w:pPr>
    </w:p>
    <w:p w14:paraId="35E26267" w14:textId="77777777" w:rsidR="002F2943" w:rsidRDefault="002F2943" w:rsidP="003706FC">
      <w:pPr>
        <w:rPr>
          <w:rFonts w:cs="Times New Roman"/>
          <w:sz w:val="26"/>
          <w:szCs w:val="26"/>
        </w:rPr>
      </w:pPr>
    </w:p>
    <w:p w14:paraId="37ADBCBE" w14:textId="77777777" w:rsidR="002F2943" w:rsidRDefault="002F2943" w:rsidP="003706FC">
      <w:pPr>
        <w:rPr>
          <w:rFonts w:cs="Times New Roman"/>
          <w:sz w:val="26"/>
          <w:szCs w:val="26"/>
        </w:rPr>
      </w:pPr>
    </w:p>
    <w:p w14:paraId="6F5DE884" w14:textId="3B8F7F4D" w:rsidR="002F2943" w:rsidRDefault="002F2943" w:rsidP="003706FC">
      <w:pPr>
        <w:rPr>
          <w:rFonts w:cs="Times New Roman"/>
          <w:sz w:val="26"/>
          <w:szCs w:val="26"/>
        </w:rPr>
      </w:pPr>
      <w:r>
        <w:rPr>
          <w:rFonts w:cs="Times New Roman"/>
          <w:sz w:val="26"/>
          <w:szCs w:val="26"/>
        </w:rPr>
        <w:t>Mình xem đánh giá công ty mà mình tìm hiểu ở ngoài thì ấn vô viết đánh giá</w:t>
      </w:r>
    </w:p>
    <w:p w14:paraId="0547A0D6" w14:textId="048C950D" w:rsidR="002F2943" w:rsidRDefault="002F2943" w:rsidP="003706FC">
      <w:pPr>
        <w:rPr>
          <w:rFonts w:cs="Times New Roman"/>
          <w:sz w:val="26"/>
          <w:szCs w:val="26"/>
        </w:rPr>
      </w:pPr>
      <w:r w:rsidRPr="002F2943">
        <w:rPr>
          <w:rFonts w:cs="Times New Roman"/>
          <w:sz w:val="26"/>
          <w:szCs w:val="26"/>
        </w:rPr>
        <w:lastRenderedPageBreak/>
        <w:drawing>
          <wp:inline distT="0" distB="0" distL="0" distR="0" wp14:anchorId="203ECD7F" wp14:editId="6AFBC75C">
            <wp:extent cx="5486400" cy="3640455"/>
            <wp:effectExtent l="0" t="0" r="0" b="0"/>
            <wp:docPr id="159545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57355" name=""/>
                    <pic:cNvPicPr/>
                  </pic:nvPicPr>
                  <pic:blipFill>
                    <a:blip r:embed="rId24"/>
                    <a:stretch>
                      <a:fillRect/>
                    </a:stretch>
                  </pic:blipFill>
                  <pic:spPr>
                    <a:xfrm>
                      <a:off x="0" y="0"/>
                      <a:ext cx="5486400" cy="3640455"/>
                    </a:xfrm>
                    <a:prstGeom prst="rect">
                      <a:avLst/>
                    </a:prstGeom>
                  </pic:spPr>
                </pic:pic>
              </a:graphicData>
            </a:graphic>
          </wp:inline>
        </w:drawing>
      </w:r>
    </w:p>
    <w:p w14:paraId="5946C4D4" w14:textId="4F0FE51D" w:rsidR="002F2943" w:rsidRDefault="002F2943" w:rsidP="00271B85">
      <w:pPr>
        <w:pStyle w:val="muchinhanh1"/>
      </w:pPr>
      <w:r>
        <w:tab/>
      </w:r>
      <w:r>
        <w:tab/>
      </w:r>
      <w:r>
        <w:tab/>
      </w:r>
      <w:r>
        <w:tab/>
      </w:r>
      <w:r>
        <w:tab/>
      </w:r>
      <w:bookmarkStart w:id="82" w:name="_Toc202727617"/>
      <w:r>
        <w:t>Hình 3.1.12 đánh giá công ty</w:t>
      </w:r>
      <w:bookmarkEnd w:id="82"/>
    </w:p>
    <w:p w14:paraId="28CAE61E" w14:textId="77777777" w:rsidR="002F2943" w:rsidRDefault="002F2943" w:rsidP="003706FC">
      <w:pPr>
        <w:rPr>
          <w:rFonts w:cs="Times New Roman"/>
          <w:sz w:val="26"/>
          <w:szCs w:val="26"/>
        </w:rPr>
      </w:pPr>
    </w:p>
    <w:p w14:paraId="28F10031" w14:textId="77777777" w:rsidR="000B4CBB" w:rsidRDefault="000B4CBB" w:rsidP="003706FC">
      <w:pPr>
        <w:rPr>
          <w:rFonts w:cs="Times New Roman"/>
          <w:sz w:val="26"/>
          <w:szCs w:val="26"/>
        </w:rPr>
      </w:pPr>
    </w:p>
    <w:p w14:paraId="7F037FE6" w14:textId="77777777" w:rsidR="000B4CBB" w:rsidRDefault="000B4CBB" w:rsidP="003706FC">
      <w:pPr>
        <w:rPr>
          <w:rFonts w:cs="Times New Roman"/>
          <w:sz w:val="26"/>
          <w:szCs w:val="26"/>
        </w:rPr>
      </w:pPr>
    </w:p>
    <w:p w14:paraId="160CBC3B" w14:textId="77777777" w:rsidR="000B4CBB" w:rsidRDefault="000B4CBB" w:rsidP="003706FC">
      <w:pPr>
        <w:rPr>
          <w:rFonts w:cs="Times New Roman"/>
          <w:sz w:val="26"/>
          <w:szCs w:val="26"/>
        </w:rPr>
      </w:pPr>
    </w:p>
    <w:p w14:paraId="6DA054FD" w14:textId="4BABE9B8" w:rsidR="002F2943" w:rsidRDefault="000B4CBB" w:rsidP="003706FC">
      <w:pPr>
        <w:rPr>
          <w:rFonts w:cs="Times New Roman"/>
          <w:sz w:val="26"/>
          <w:szCs w:val="26"/>
        </w:rPr>
      </w:pPr>
      <w:r>
        <w:rPr>
          <w:rFonts w:cs="Times New Roman"/>
          <w:sz w:val="26"/>
          <w:szCs w:val="26"/>
        </w:rPr>
        <w:t xml:space="preserve">f, trang dành cho nhà tuyển dụng </w:t>
      </w:r>
    </w:p>
    <w:p w14:paraId="22F7851B" w14:textId="0EB5D976" w:rsidR="000B4CBB" w:rsidRDefault="000B4CBB" w:rsidP="003706FC">
      <w:pPr>
        <w:rPr>
          <w:rFonts w:cs="Times New Roman"/>
          <w:sz w:val="26"/>
          <w:szCs w:val="26"/>
        </w:rPr>
      </w:pPr>
      <w:r>
        <w:rPr>
          <w:rFonts w:cs="Times New Roman"/>
          <w:sz w:val="26"/>
          <w:szCs w:val="26"/>
        </w:rPr>
        <w:tab/>
        <w:t>đây là nời để nhà tuyển dụng có thể đăng công việc vị trí mà mà minh đang cần tuyển</w:t>
      </w:r>
    </w:p>
    <w:p w14:paraId="2BCBC6BB" w14:textId="460DCE8A" w:rsidR="000B4CBB" w:rsidRDefault="000B4CBB" w:rsidP="003706FC">
      <w:pPr>
        <w:rPr>
          <w:rFonts w:cs="Times New Roman"/>
          <w:sz w:val="26"/>
          <w:szCs w:val="26"/>
        </w:rPr>
      </w:pPr>
      <w:r w:rsidRPr="000B4CBB">
        <w:rPr>
          <w:rFonts w:cs="Times New Roman"/>
          <w:sz w:val="26"/>
          <w:szCs w:val="26"/>
        </w:rPr>
        <w:lastRenderedPageBreak/>
        <w:drawing>
          <wp:inline distT="0" distB="0" distL="0" distR="0" wp14:anchorId="1AB94DA4" wp14:editId="52FBC3D6">
            <wp:extent cx="5486400" cy="3791585"/>
            <wp:effectExtent l="0" t="0" r="0" b="0"/>
            <wp:docPr id="393044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4081" name="Picture 1" descr="A screenshot of a computer&#10;&#10;AI-generated content may be incorrect."/>
                    <pic:cNvPicPr/>
                  </pic:nvPicPr>
                  <pic:blipFill>
                    <a:blip r:embed="rId25"/>
                    <a:stretch>
                      <a:fillRect/>
                    </a:stretch>
                  </pic:blipFill>
                  <pic:spPr>
                    <a:xfrm>
                      <a:off x="0" y="0"/>
                      <a:ext cx="5486400" cy="3791585"/>
                    </a:xfrm>
                    <a:prstGeom prst="rect">
                      <a:avLst/>
                    </a:prstGeom>
                  </pic:spPr>
                </pic:pic>
              </a:graphicData>
            </a:graphic>
          </wp:inline>
        </w:drawing>
      </w:r>
    </w:p>
    <w:p w14:paraId="55E00FD8" w14:textId="0EBACE3A" w:rsidR="00AE214E" w:rsidRDefault="00AE214E" w:rsidP="00271B85">
      <w:pPr>
        <w:pStyle w:val="muchinhanh1"/>
      </w:pPr>
      <w:r>
        <w:tab/>
      </w:r>
      <w:r>
        <w:tab/>
      </w:r>
      <w:r>
        <w:tab/>
      </w:r>
      <w:r>
        <w:tab/>
      </w:r>
      <w:r>
        <w:tab/>
      </w:r>
      <w:bookmarkStart w:id="83" w:name="_Toc202727618"/>
      <w:r>
        <w:t>Hình 3.1.13 giao diện cho nhà tuyể dụng</w:t>
      </w:r>
      <w:bookmarkEnd w:id="83"/>
    </w:p>
    <w:p w14:paraId="058DF001" w14:textId="77777777" w:rsidR="003656E0" w:rsidRDefault="003656E0" w:rsidP="003706FC">
      <w:pPr>
        <w:rPr>
          <w:rFonts w:cs="Times New Roman"/>
          <w:sz w:val="26"/>
          <w:szCs w:val="26"/>
        </w:rPr>
      </w:pPr>
    </w:p>
    <w:p w14:paraId="148FE781" w14:textId="77777777" w:rsidR="003656E0" w:rsidRDefault="00AE214E" w:rsidP="003706FC">
      <w:pPr>
        <w:rPr>
          <w:rFonts w:cs="Times New Roman"/>
          <w:sz w:val="26"/>
          <w:szCs w:val="26"/>
        </w:rPr>
      </w:pPr>
      <w:r>
        <w:rPr>
          <w:rFonts w:cs="Times New Roman"/>
          <w:sz w:val="26"/>
          <w:szCs w:val="26"/>
        </w:rPr>
        <w:t>Bên dưới là một số gởi ý</w:t>
      </w:r>
    </w:p>
    <w:p w14:paraId="722965A3" w14:textId="77777777" w:rsidR="003656E0" w:rsidRDefault="003656E0" w:rsidP="003706FC">
      <w:pPr>
        <w:rPr>
          <w:rFonts w:cs="Times New Roman"/>
          <w:sz w:val="26"/>
          <w:szCs w:val="26"/>
        </w:rPr>
      </w:pPr>
    </w:p>
    <w:p w14:paraId="1C3A7B46" w14:textId="77777777" w:rsidR="003656E0" w:rsidRDefault="003656E0" w:rsidP="003706FC">
      <w:pPr>
        <w:rPr>
          <w:rFonts w:cs="Times New Roman"/>
          <w:sz w:val="26"/>
          <w:szCs w:val="26"/>
        </w:rPr>
      </w:pPr>
    </w:p>
    <w:p w14:paraId="0346ECFC" w14:textId="77777777" w:rsidR="003656E0" w:rsidRDefault="003656E0" w:rsidP="003706FC">
      <w:pPr>
        <w:rPr>
          <w:rFonts w:cs="Times New Roman"/>
          <w:sz w:val="26"/>
          <w:szCs w:val="26"/>
        </w:rPr>
      </w:pPr>
    </w:p>
    <w:p w14:paraId="7B672279" w14:textId="1FB3515C" w:rsidR="00AE214E" w:rsidRDefault="003656E0" w:rsidP="003706FC">
      <w:pPr>
        <w:rPr>
          <w:rFonts w:cs="Times New Roman"/>
          <w:sz w:val="26"/>
          <w:szCs w:val="26"/>
        </w:rPr>
      </w:pPr>
      <w:proofErr w:type="gramStart"/>
      <w:r>
        <w:rPr>
          <w:rFonts w:cs="Times New Roman"/>
          <w:sz w:val="26"/>
          <w:szCs w:val="26"/>
        </w:rPr>
        <w:t>g,N</w:t>
      </w:r>
      <w:r w:rsidR="00AE214E">
        <w:rPr>
          <w:rFonts w:cs="Times New Roman"/>
          <w:sz w:val="26"/>
          <w:szCs w:val="26"/>
        </w:rPr>
        <w:t>hà</w:t>
      </w:r>
      <w:proofErr w:type="gramEnd"/>
      <w:r>
        <w:rPr>
          <w:rFonts w:cs="Times New Roman"/>
          <w:sz w:val="26"/>
          <w:szCs w:val="26"/>
        </w:rPr>
        <w:t xml:space="preserve"> tuyển dụng muốn đăng công việc của mình thì ấn vô đăng việc bên phải</w:t>
      </w:r>
    </w:p>
    <w:p w14:paraId="2F6263DE" w14:textId="5C6204FE" w:rsidR="003656E0" w:rsidRDefault="003656E0" w:rsidP="003706FC">
      <w:pPr>
        <w:rPr>
          <w:rFonts w:cs="Times New Roman"/>
          <w:sz w:val="26"/>
          <w:szCs w:val="26"/>
        </w:rPr>
      </w:pPr>
      <w:r w:rsidRPr="003656E0">
        <w:rPr>
          <w:rFonts w:cs="Times New Roman"/>
          <w:sz w:val="26"/>
          <w:szCs w:val="26"/>
        </w:rPr>
        <w:lastRenderedPageBreak/>
        <w:drawing>
          <wp:inline distT="0" distB="0" distL="0" distR="0" wp14:anchorId="37666F6C" wp14:editId="52142CC2">
            <wp:extent cx="5486400" cy="3158490"/>
            <wp:effectExtent l="0" t="0" r="0" b="3810"/>
            <wp:docPr id="1667379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9518" name="Picture 1" descr="A screenshot of a computer&#10;&#10;AI-generated content may be incorrect."/>
                    <pic:cNvPicPr/>
                  </pic:nvPicPr>
                  <pic:blipFill>
                    <a:blip r:embed="rId26"/>
                    <a:stretch>
                      <a:fillRect/>
                    </a:stretch>
                  </pic:blipFill>
                  <pic:spPr>
                    <a:xfrm>
                      <a:off x="0" y="0"/>
                      <a:ext cx="5486400" cy="3158490"/>
                    </a:xfrm>
                    <a:prstGeom prst="rect">
                      <a:avLst/>
                    </a:prstGeom>
                  </pic:spPr>
                </pic:pic>
              </a:graphicData>
            </a:graphic>
          </wp:inline>
        </w:drawing>
      </w:r>
    </w:p>
    <w:p w14:paraId="7FA46012" w14:textId="245F3955" w:rsidR="003656E0" w:rsidRDefault="003656E0" w:rsidP="00271B85">
      <w:pPr>
        <w:pStyle w:val="muchinhanh1"/>
      </w:pPr>
      <w:r>
        <w:tab/>
      </w:r>
      <w:r>
        <w:tab/>
      </w:r>
      <w:r>
        <w:tab/>
      </w:r>
      <w:r>
        <w:tab/>
      </w:r>
      <w:bookmarkStart w:id="84" w:name="_Toc202727619"/>
      <w:r>
        <w:t>Hình 3.1.14 đăng công việc</w:t>
      </w:r>
      <w:bookmarkEnd w:id="84"/>
    </w:p>
    <w:p w14:paraId="0E51C691" w14:textId="77777777" w:rsidR="00952E77" w:rsidRDefault="00952E77" w:rsidP="003706FC">
      <w:pPr>
        <w:rPr>
          <w:rFonts w:cs="Times New Roman"/>
          <w:sz w:val="26"/>
          <w:szCs w:val="26"/>
        </w:rPr>
      </w:pPr>
    </w:p>
    <w:p w14:paraId="01550111" w14:textId="77777777" w:rsidR="00952E77" w:rsidRDefault="00952E77" w:rsidP="003706FC">
      <w:pPr>
        <w:rPr>
          <w:rFonts w:cs="Times New Roman"/>
          <w:sz w:val="26"/>
          <w:szCs w:val="26"/>
        </w:rPr>
      </w:pPr>
    </w:p>
    <w:p w14:paraId="499E26D1" w14:textId="77777777" w:rsidR="003656E0" w:rsidRDefault="003656E0" w:rsidP="003706FC">
      <w:pPr>
        <w:rPr>
          <w:rFonts w:cs="Times New Roman"/>
          <w:sz w:val="26"/>
          <w:szCs w:val="26"/>
        </w:rPr>
      </w:pPr>
    </w:p>
    <w:p w14:paraId="748C2672" w14:textId="77777777" w:rsidR="003656E0" w:rsidRDefault="003656E0" w:rsidP="003706FC">
      <w:pPr>
        <w:rPr>
          <w:rFonts w:cs="Times New Roman"/>
          <w:sz w:val="26"/>
          <w:szCs w:val="26"/>
        </w:rPr>
      </w:pPr>
    </w:p>
    <w:p w14:paraId="4939B2C3" w14:textId="2BB42EA5" w:rsidR="00A74941" w:rsidRDefault="003656E0" w:rsidP="003706FC">
      <w:pPr>
        <w:rPr>
          <w:rFonts w:cs="Times New Roman"/>
          <w:sz w:val="26"/>
          <w:szCs w:val="26"/>
        </w:rPr>
      </w:pPr>
      <w:r>
        <w:rPr>
          <w:rFonts w:cs="Times New Roman"/>
          <w:sz w:val="26"/>
          <w:szCs w:val="26"/>
        </w:rPr>
        <w:t>h, bên cạnh dành cho nhà phát triển thì còn có đăng nhập dành cho admin dể quản lý tài khoản</w:t>
      </w:r>
    </w:p>
    <w:p w14:paraId="320626DE" w14:textId="348D61A8" w:rsidR="003656E0" w:rsidRDefault="003656E0" w:rsidP="003706FC">
      <w:pPr>
        <w:rPr>
          <w:rFonts w:cs="Times New Roman"/>
          <w:sz w:val="26"/>
          <w:szCs w:val="26"/>
        </w:rPr>
      </w:pPr>
      <w:r w:rsidRPr="003656E0">
        <w:rPr>
          <w:rFonts w:cs="Times New Roman"/>
          <w:sz w:val="26"/>
          <w:szCs w:val="26"/>
        </w:rPr>
        <w:lastRenderedPageBreak/>
        <w:drawing>
          <wp:inline distT="0" distB="0" distL="0" distR="0" wp14:anchorId="2EE845AB" wp14:editId="7873DCBA">
            <wp:extent cx="5486400" cy="3383915"/>
            <wp:effectExtent l="0" t="0" r="0" b="6985"/>
            <wp:docPr id="582576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76807" name="Picture 1" descr="A screenshot of a computer&#10;&#10;AI-generated content may be incorrect."/>
                    <pic:cNvPicPr/>
                  </pic:nvPicPr>
                  <pic:blipFill>
                    <a:blip r:embed="rId27"/>
                    <a:stretch>
                      <a:fillRect/>
                    </a:stretch>
                  </pic:blipFill>
                  <pic:spPr>
                    <a:xfrm>
                      <a:off x="0" y="0"/>
                      <a:ext cx="5486400" cy="3383915"/>
                    </a:xfrm>
                    <a:prstGeom prst="rect">
                      <a:avLst/>
                    </a:prstGeom>
                  </pic:spPr>
                </pic:pic>
              </a:graphicData>
            </a:graphic>
          </wp:inline>
        </w:drawing>
      </w:r>
    </w:p>
    <w:p w14:paraId="3F9E5DB3" w14:textId="0AA4935A" w:rsidR="003656E0" w:rsidRDefault="003656E0" w:rsidP="00271B85">
      <w:pPr>
        <w:pStyle w:val="muchinhanh1"/>
      </w:pPr>
      <w:r>
        <w:tab/>
      </w:r>
      <w:r>
        <w:tab/>
      </w:r>
      <w:r>
        <w:tab/>
      </w:r>
      <w:r>
        <w:tab/>
      </w:r>
      <w:bookmarkStart w:id="85" w:name="_Toc202727620"/>
      <w:r>
        <w:t>Hình 3.1.15 Admin quản lý tài khoản</w:t>
      </w:r>
      <w:bookmarkEnd w:id="85"/>
    </w:p>
    <w:p w14:paraId="5D22566B" w14:textId="77777777" w:rsidR="003656E0" w:rsidRDefault="003656E0" w:rsidP="003706FC">
      <w:pPr>
        <w:rPr>
          <w:rFonts w:cs="Times New Roman"/>
          <w:sz w:val="26"/>
          <w:szCs w:val="26"/>
        </w:rPr>
      </w:pPr>
    </w:p>
    <w:p w14:paraId="6509D0BB" w14:textId="6D6C889B" w:rsidR="003656E0" w:rsidRDefault="003656E0" w:rsidP="003706FC">
      <w:pPr>
        <w:rPr>
          <w:rFonts w:cs="Times New Roman"/>
          <w:sz w:val="26"/>
          <w:szCs w:val="26"/>
        </w:rPr>
      </w:pPr>
      <w:r>
        <w:rPr>
          <w:rFonts w:cs="Times New Roman"/>
          <w:sz w:val="26"/>
          <w:szCs w:val="26"/>
        </w:rPr>
        <w:t xml:space="preserve">j, tạo cv cho sinh viên </w:t>
      </w:r>
    </w:p>
    <w:p w14:paraId="5B2825E4" w14:textId="1A71D680" w:rsidR="003656E0" w:rsidRDefault="003656E0" w:rsidP="003706FC">
      <w:pPr>
        <w:rPr>
          <w:rFonts w:cs="Times New Roman"/>
          <w:sz w:val="26"/>
          <w:szCs w:val="26"/>
        </w:rPr>
      </w:pPr>
      <w:r w:rsidRPr="003656E0">
        <w:rPr>
          <w:rFonts w:cs="Times New Roman"/>
          <w:sz w:val="26"/>
          <w:szCs w:val="26"/>
        </w:rPr>
        <w:lastRenderedPageBreak/>
        <w:drawing>
          <wp:inline distT="0" distB="0" distL="0" distR="0" wp14:anchorId="1C3EA154" wp14:editId="4C434A70">
            <wp:extent cx="5486400" cy="6513195"/>
            <wp:effectExtent l="0" t="0" r="0" b="1905"/>
            <wp:docPr id="97244426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44269" name="Picture 1" descr="A screenshot of a phone&#10;&#10;AI-generated content may be incorrect."/>
                    <pic:cNvPicPr/>
                  </pic:nvPicPr>
                  <pic:blipFill>
                    <a:blip r:embed="rId28"/>
                    <a:stretch>
                      <a:fillRect/>
                    </a:stretch>
                  </pic:blipFill>
                  <pic:spPr>
                    <a:xfrm>
                      <a:off x="0" y="0"/>
                      <a:ext cx="5486400" cy="6513195"/>
                    </a:xfrm>
                    <a:prstGeom prst="rect">
                      <a:avLst/>
                    </a:prstGeom>
                  </pic:spPr>
                </pic:pic>
              </a:graphicData>
            </a:graphic>
          </wp:inline>
        </w:drawing>
      </w:r>
    </w:p>
    <w:p w14:paraId="22DA7904" w14:textId="08D3A67C" w:rsidR="003656E0" w:rsidRDefault="003656E0" w:rsidP="00271B85">
      <w:pPr>
        <w:pStyle w:val="muchinhanh1"/>
      </w:pPr>
      <w:r>
        <w:tab/>
      </w:r>
      <w:r>
        <w:tab/>
      </w:r>
      <w:r>
        <w:tab/>
      </w:r>
      <w:r>
        <w:tab/>
      </w:r>
      <w:r>
        <w:tab/>
      </w:r>
      <w:bookmarkStart w:id="86" w:name="_Toc202727621"/>
      <w:r>
        <w:t>Hình 3.1.16 gợi ý cv cho sinh</w:t>
      </w:r>
      <w:bookmarkEnd w:id="86"/>
      <w:r>
        <w:t xml:space="preserve"> </w:t>
      </w:r>
    </w:p>
    <w:p w14:paraId="211505CB" w14:textId="575157F3" w:rsidR="00A74941" w:rsidRDefault="00A74941" w:rsidP="003706FC">
      <w:pPr>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p>
    <w:p w14:paraId="3DDFDCFA" w14:textId="77777777" w:rsidR="00DC1DDF" w:rsidRDefault="00DC1DDF" w:rsidP="003706FC">
      <w:pPr>
        <w:rPr>
          <w:rFonts w:cs="Times New Roman"/>
          <w:sz w:val="26"/>
          <w:szCs w:val="26"/>
        </w:rPr>
      </w:pPr>
    </w:p>
    <w:p w14:paraId="0602E757" w14:textId="77777777" w:rsidR="00DC1DDF" w:rsidRDefault="00DC1DDF" w:rsidP="003706FC">
      <w:pPr>
        <w:rPr>
          <w:rFonts w:cs="Times New Roman"/>
          <w:sz w:val="26"/>
          <w:szCs w:val="26"/>
        </w:rPr>
      </w:pPr>
    </w:p>
    <w:p w14:paraId="6301B0FC" w14:textId="77777777" w:rsidR="00D04045" w:rsidRPr="00D04045" w:rsidRDefault="00D04045" w:rsidP="00D04045">
      <w:pPr>
        <w:pStyle w:val="Heading2"/>
        <w:rPr>
          <w:rFonts w:ascii="Times New Roman" w:hAnsi="Times New Roman" w:cs="Times New Roman"/>
          <w:color w:val="000000" w:themeColor="text1"/>
          <w:sz w:val="28"/>
          <w:szCs w:val="28"/>
        </w:rPr>
      </w:pPr>
      <w:bookmarkStart w:id="87" w:name="_Toc202726708"/>
      <w:r w:rsidRPr="00D04045">
        <w:rPr>
          <w:rFonts w:ascii="Times New Roman" w:hAnsi="Times New Roman" w:cs="Times New Roman"/>
          <w:color w:val="000000" w:themeColor="text1"/>
          <w:sz w:val="28"/>
          <w:szCs w:val="28"/>
        </w:rPr>
        <w:lastRenderedPageBreak/>
        <w:t>3.2. Tính năng mở rộng</w:t>
      </w:r>
      <w:bookmarkEnd w:id="87"/>
    </w:p>
    <w:p w14:paraId="52EF9507" w14:textId="77777777" w:rsidR="00D04045" w:rsidRPr="00D04045" w:rsidRDefault="00D04045" w:rsidP="00D04045">
      <w:pPr>
        <w:numPr>
          <w:ilvl w:val="0"/>
          <w:numId w:val="23"/>
        </w:numPr>
        <w:rPr>
          <w:rFonts w:cs="Times New Roman"/>
          <w:sz w:val="26"/>
          <w:szCs w:val="26"/>
        </w:rPr>
      </w:pPr>
      <w:r w:rsidRPr="00D04045">
        <w:rPr>
          <w:rFonts w:cs="Times New Roman"/>
          <w:sz w:val="26"/>
          <w:szCs w:val="26"/>
        </w:rPr>
        <w:t>Gợi ý công việc theo hồ sơ cá nhân.</w:t>
      </w:r>
    </w:p>
    <w:p w14:paraId="4C351372" w14:textId="77777777" w:rsidR="00D04045" w:rsidRPr="00D04045" w:rsidRDefault="00D04045" w:rsidP="00D04045">
      <w:pPr>
        <w:numPr>
          <w:ilvl w:val="0"/>
          <w:numId w:val="23"/>
        </w:numPr>
        <w:rPr>
          <w:rFonts w:cs="Times New Roman"/>
          <w:sz w:val="26"/>
          <w:szCs w:val="26"/>
        </w:rPr>
      </w:pPr>
      <w:r w:rsidRPr="00D04045">
        <w:rPr>
          <w:rFonts w:cs="Times New Roman"/>
          <w:sz w:val="26"/>
          <w:szCs w:val="26"/>
        </w:rPr>
        <w:t>Tìm việc bằng bản đồ khu vực.</w:t>
      </w:r>
    </w:p>
    <w:p w14:paraId="2B37D774" w14:textId="77777777" w:rsidR="00D04045" w:rsidRPr="00D04045" w:rsidRDefault="00D04045" w:rsidP="00D04045">
      <w:pPr>
        <w:numPr>
          <w:ilvl w:val="0"/>
          <w:numId w:val="23"/>
        </w:numPr>
        <w:rPr>
          <w:rFonts w:cs="Times New Roman"/>
          <w:sz w:val="26"/>
          <w:szCs w:val="26"/>
        </w:rPr>
      </w:pPr>
      <w:r w:rsidRPr="00D04045">
        <w:rPr>
          <w:rFonts w:cs="Times New Roman"/>
          <w:sz w:val="26"/>
          <w:szCs w:val="26"/>
        </w:rPr>
        <w:t>Nhắn tin nội bộ giữa nhà tuyển dụng và sinh viên.</w:t>
      </w:r>
    </w:p>
    <w:p w14:paraId="18514B38" w14:textId="77777777" w:rsidR="00D04045" w:rsidRDefault="00D04045" w:rsidP="00D04045">
      <w:pPr>
        <w:numPr>
          <w:ilvl w:val="0"/>
          <w:numId w:val="23"/>
        </w:numPr>
        <w:rPr>
          <w:rFonts w:cs="Times New Roman"/>
          <w:sz w:val="26"/>
          <w:szCs w:val="26"/>
        </w:rPr>
      </w:pPr>
      <w:r w:rsidRPr="00D04045">
        <w:rPr>
          <w:rFonts w:cs="Times New Roman"/>
          <w:sz w:val="26"/>
          <w:szCs w:val="26"/>
        </w:rPr>
        <w:t>Tích hợp icon Facebook/Zalo và hotline liên hệ nhanh.</w:t>
      </w:r>
    </w:p>
    <w:p w14:paraId="729C733C" w14:textId="77777777" w:rsidR="00D04045" w:rsidRDefault="00D04045" w:rsidP="00D04045">
      <w:pPr>
        <w:ind w:left="720"/>
        <w:rPr>
          <w:rFonts w:cs="Times New Roman"/>
          <w:sz w:val="26"/>
          <w:szCs w:val="26"/>
        </w:rPr>
      </w:pPr>
    </w:p>
    <w:p w14:paraId="002246AF" w14:textId="77777777" w:rsidR="00D04045" w:rsidRPr="00D04045" w:rsidRDefault="00D04045" w:rsidP="00271B85">
      <w:pPr>
        <w:pStyle w:val="muchinhanh1"/>
      </w:pPr>
    </w:p>
    <w:p w14:paraId="7A60F84E" w14:textId="77777777" w:rsidR="00D04045" w:rsidRPr="00D04045" w:rsidRDefault="00D04045" w:rsidP="00D04045">
      <w:pPr>
        <w:pStyle w:val="Heading2"/>
        <w:rPr>
          <w:rFonts w:ascii="Times New Roman" w:hAnsi="Times New Roman" w:cs="Times New Roman"/>
          <w:color w:val="000000" w:themeColor="text1"/>
          <w:sz w:val="28"/>
          <w:szCs w:val="28"/>
        </w:rPr>
      </w:pPr>
      <w:bookmarkStart w:id="88" w:name="_Toc202726709"/>
      <w:r w:rsidRPr="00D04045">
        <w:rPr>
          <w:rFonts w:ascii="Times New Roman" w:hAnsi="Times New Roman" w:cs="Times New Roman"/>
          <w:color w:val="000000" w:themeColor="text1"/>
          <w:sz w:val="28"/>
          <w:szCs w:val="28"/>
        </w:rPr>
        <w:t>3.3. Ý nghĩa và đóng góp</w:t>
      </w:r>
      <w:bookmarkEnd w:id="88"/>
    </w:p>
    <w:p w14:paraId="7522B4FB" w14:textId="77777777" w:rsidR="00D04045" w:rsidRPr="00D04045" w:rsidRDefault="00D04045" w:rsidP="00D04045">
      <w:pPr>
        <w:numPr>
          <w:ilvl w:val="0"/>
          <w:numId w:val="24"/>
        </w:numPr>
        <w:rPr>
          <w:rFonts w:cs="Times New Roman"/>
          <w:sz w:val="26"/>
          <w:szCs w:val="26"/>
        </w:rPr>
      </w:pPr>
      <w:r w:rsidRPr="00D04045">
        <w:rPr>
          <w:rFonts w:cs="Times New Roman"/>
          <w:sz w:val="26"/>
          <w:szCs w:val="26"/>
        </w:rPr>
        <w:t>Giúp sinh viên dễ dàng tìm kiếm việc làm thực tế, uy tín.</w:t>
      </w:r>
    </w:p>
    <w:p w14:paraId="4F85E9B5" w14:textId="77777777" w:rsidR="00D04045" w:rsidRPr="00D04045" w:rsidRDefault="00D04045" w:rsidP="00D04045">
      <w:pPr>
        <w:numPr>
          <w:ilvl w:val="0"/>
          <w:numId w:val="24"/>
        </w:numPr>
        <w:rPr>
          <w:rFonts w:cs="Times New Roman"/>
          <w:sz w:val="26"/>
          <w:szCs w:val="26"/>
        </w:rPr>
      </w:pPr>
      <w:r w:rsidRPr="00D04045">
        <w:rPr>
          <w:rFonts w:cs="Times New Roman"/>
          <w:sz w:val="26"/>
          <w:szCs w:val="26"/>
        </w:rPr>
        <w:t>Tạo cầu nối trực tiếp giữa nhà tuyển dụng và sinh viên.</w:t>
      </w:r>
    </w:p>
    <w:p w14:paraId="5F63AD94" w14:textId="77777777" w:rsidR="00D04045" w:rsidRPr="00D04045" w:rsidRDefault="00D04045" w:rsidP="00D04045">
      <w:pPr>
        <w:numPr>
          <w:ilvl w:val="0"/>
          <w:numId w:val="24"/>
        </w:numPr>
        <w:rPr>
          <w:rFonts w:cs="Times New Roman"/>
          <w:sz w:val="26"/>
          <w:szCs w:val="26"/>
        </w:rPr>
      </w:pPr>
      <w:r w:rsidRPr="00D04045">
        <w:rPr>
          <w:rFonts w:cs="Times New Roman"/>
          <w:sz w:val="26"/>
          <w:szCs w:val="26"/>
        </w:rPr>
        <w:t>Góp phần giải quyết bài toán tuyển dụng quy mô nhỏ tại địa phương.</w:t>
      </w:r>
    </w:p>
    <w:p w14:paraId="0E06E507" w14:textId="77777777" w:rsidR="00D04045" w:rsidRPr="00D04045" w:rsidRDefault="00D04045" w:rsidP="00D04045">
      <w:pPr>
        <w:numPr>
          <w:ilvl w:val="0"/>
          <w:numId w:val="24"/>
        </w:numPr>
        <w:rPr>
          <w:rFonts w:cs="Times New Roman"/>
          <w:sz w:val="26"/>
          <w:szCs w:val="26"/>
        </w:rPr>
      </w:pPr>
      <w:r w:rsidRPr="00D04045">
        <w:rPr>
          <w:rFonts w:cs="Times New Roman"/>
          <w:sz w:val="26"/>
          <w:szCs w:val="26"/>
        </w:rPr>
        <w:t>Hướng tới mở rộng hệ thống trong tương lai cho các tỉnh/thành khác.</w:t>
      </w:r>
    </w:p>
    <w:p w14:paraId="6CA3196F" w14:textId="7FD31F77" w:rsidR="00952E77" w:rsidRDefault="003706FC" w:rsidP="00952E77">
      <w:pPr>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p>
    <w:p w14:paraId="616B27F1" w14:textId="77777777" w:rsidR="00952E77" w:rsidRDefault="00952E77">
      <w:pPr>
        <w:rPr>
          <w:rFonts w:cs="Times New Roman"/>
          <w:sz w:val="26"/>
          <w:szCs w:val="26"/>
        </w:rPr>
      </w:pPr>
      <w:r>
        <w:rPr>
          <w:rFonts w:cs="Times New Roman"/>
          <w:sz w:val="26"/>
          <w:szCs w:val="26"/>
        </w:rPr>
        <w:br w:type="page"/>
      </w:r>
    </w:p>
    <w:p w14:paraId="69230712" w14:textId="77777777" w:rsidR="00B23835" w:rsidRPr="00952E77" w:rsidRDefault="00B23835" w:rsidP="00952E77">
      <w:pPr>
        <w:rPr>
          <w:rFonts w:cs="Times New Roman"/>
          <w:sz w:val="26"/>
          <w:szCs w:val="26"/>
        </w:rPr>
      </w:pPr>
    </w:p>
    <w:p w14:paraId="4813AB3D" w14:textId="77777777" w:rsidR="00B23835" w:rsidRPr="00D83AF1" w:rsidRDefault="00B23835" w:rsidP="00B23835">
      <w:pPr>
        <w:pStyle w:val="Heading1"/>
        <w:rPr>
          <w:rFonts w:ascii="Times New Roman" w:hAnsi="Times New Roman" w:cs="Times New Roman"/>
          <w:color w:val="auto"/>
        </w:rPr>
      </w:pPr>
      <w:bookmarkStart w:id="89" w:name="_Toc202050751"/>
      <w:bookmarkStart w:id="90" w:name="_Toc202726710"/>
      <w:r w:rsidRPr="00D83AF1">
        <w:rPr>
          <w:rFonts w:ascii="Times New Roman" w:hAnsi="Times New Roman" w:cs="Times New Roman"/>
          <w:color w:val="auto"/>
        </w:rPr>
        <w:t>DANH MỤC TÀI LIỆU THAM KHẢO</w:t>
      </w:r>
      <w:bookmarkEnd w:id="89"/>
      <w:bookmarkEnd w:id="90"/>
    </w:p>
    <w:p w14:paraId="359D1D00" w14:textId="77777777" w:rsidR="00B23835" w:rsidRPr="00D83AF1" w:rsidRDefault="00B23835">
      <w:pPr>
        <w:pStyle w:val="Bibliography"/>
        <w:numPr>
          <w:ilvl w:val="0"/>
          <w:numId w:val="7"/>
        </w:numPr>
        <w:spacing w:after="0" w:line="312" w:lineRule="auto"/>
        <w:ind w:left="567" w:hanging="567"/>
        <w:jc w:val="both"/>
        <w:rPr>
          <w:rFonts w:cs="Times New Roman"/>
          <w:noProof/>
        </w:rPr>
      </w:pPr>
      <w:r w:rsidRPr="00D83AF1">
        <w:rPr>
          <w:rFonts w:cs="Times New Roman"/>
          <w:noProof/>
        </w:rPr>
        <w:t xml:space="preserve">W3Schools, “HTML, CSS, JavaScript Tutorial,” Truy cập tại: </w:t>
      </w:r>
      <w:hyperlink r:id="rId29" w:tgtFrame="_new" w:history="1">
        <w:r w:rsidRPr="00D83AF1">
          <w:rPr>
            <w:rStyle w:val="Hyperlink"/>
            <w:rFonts w:cs="Times New Roman"/>
            <w:noProof/>
            <w:color w:val="auto"/>
          </w:rPr>
          <w:t>https://www.w3schools.com</w:t>
        </w:r>
      </w:hyperlink>
      <w:r w:rsidRPr="00D83AF1">
        <w:rPr>
          <w:rFonts w:cs="Times New Roman"/>
          <w:noProof/>
        </w:rPr>
        <w:t>, ngày truy cập: 10/06/2025.</w:t>
      </w:r>
    </w:p>
    <w:p w14:paraId="676E5AAB" w14:textId="77777777" w:rsidR="00B23835" w:rsidRPr="00D83AF1" w:rsidRDefault="00B23835">
      <w:pPr>
        <w:pStyle w:val="Bibliography"/>
        <w:numPr>
          <w:ilvl w:val="0"/>
          <w:numId w:val="7"/>
        </w:numPr>
        <w:spacing w:after="0" w:line="312" w:lineRule="auto"/>
        <w:ind w:left="567" w:hanging="567"/>
        <w:jc w:val="both"/>
        <w:rPr>
          <w:rFonts w:cs="Times New Roman"/>
          <w:noProof/>
        </w:rPr>
      </w:pPr>
      <w:r w:rsidRPr="00D83AF1">
        <w:rPr>
          <w:rFonts w:cs="Times New Roman"/>
          <w:noProof/>
        </w:rPr>
        <w:t xml:space="preserve">MySQL Documentation, “MySQL 8.0 Reference Manual,” Truy cập tại: </w:t>
      </w:r>
      <w:hyperlink r:id="rId30" w:tgtFrame="_new" w:history="1">
        <w:r w:rsidRPr="00D83AF1">
          <w:rPr>
            <w:rStyle w:val="Hyperlink"/>
            <w:rFonts w:cs="Times New Roman"/>
            <w:noProof/>
            <w:color w:val="auto"/>
          </w:rPr>
          <w:t>https://dev.mysql.com/doc</w:t>
        </w:r>
      </w:hyperlink>
      <w:r w:rsidRPr="00D83AF1">
        <w:rPr>
          <w:rFonts w:cs="Times New Roman"/>
          <w:noProof/>
        </w:rPr>
        <w:t>, ngày truy cập: 10/06/2025.</w:t>
      </w:r>
    </w:p>
    <w:p w14:paraId="0F9951E1" w14:textId="77777777" w:rsidR="00B23835" w:rsidRPr="00D83AF1" w:rsidRDefault="00B23835">
      <w:pPr>
        <w:pStyle w:val="Bibliography"/>
        <w:numPr>
          <w:ilvl w:val="0"/>
          <w:numId w:val="7"/>
        </w:numPr>
        <w:spacing w:after="0" w:line="312" w:lineRule="auto"/>
        <w:ind w:left="567" w:hanging="567"/>
        <w:jc w:val="both"/>
        <w:rPr>
          <w:rFonts w:cs="Times New Roman"/>
          <w:noProof/>
        </w:rPr>
      </w:pPr>
      <w:r w:rsidRPr="00D83AF1">
        <w:rPr>
          <w:rFonts w:cs="Times New Roman"/>
          <w:noProof/>
        </w:rPr>
        <w:t xml:space="preserve">Microsoft Docs, “SQL Server Documentation,” Truy cập tại: </w:t>
      </w:r>
      <w:hyperlink r:id="rId31" w:tgtFrame="_new" w:history="1">
        <w:r w:rsidRPr="00D83AF1">
          <w:rPr>
            <w:rStyle w:val="Hyperlink"/>
            <w:rFonts w:cs="Times New Roman"/>
            <w:noProof/>
            <w:color w:val="auto"/>
          </w:rPr>
          <w:t>https://learn.microsoft.com/en-us/sql</w:t>
        </w:r>
      </w:hyperlink>
      <w:r w:rsidRPr="00D83AF1">
        <w:rPr>
          <w:rFonts w:cs="Times New Roman"/>
          <w:noProof/>
        </w:rPr>
        <w:t>, ngày truy cập: 10/06/2025.</w:t>
      </w:r>
    </w:p>
    <w:p w14:paraId="07E6CC9B" w14:textId="77777777" w:rsidR="00B23835" w:rsidRPr="00D83AF1" w:rsidRDefault="00B23835">
      <w:pPr>
        <w:pStyle w:val="Bibliography"/>
        <w:numPr>
          <w:ilvl w:val="0"/>
          <w:numId w:val="7"/>
        </w:numPr>
        <w:spacing w:after="0" w:line="312" w:lineRule="auto"/>
        <w:ind w:left="567" w:hanging="567"/>
        <w:jc w:val="both"/>
        <w:rPr>
          <w:rFonts w:cs="Times New Roman"/>
          <w:noProof/>
        </w:rPr>
      </w:pPr>
      <w:r w:rsidRPr="00D83AF1">
        <w:rPr>
          <w:rFonts w:cs="Times New Roman"/>
          <w:noProof/>
        </w:rPr>
        <w:t>Bootstrap Documentation, “Bootstrap 5,” Truy cập tại: https://getbootstrap.com/docs/5.0/getting-started/introduction/, ngày truy cập: 10/06/2025.</w:t>
      </w:r>
    </w:p>
    <w:p w14:paraId="3C43FBB3" w14:textId="77777777" w:rsidR="00E92DB8" w:rsidRPr="00D83AF1" w:rsidRDefault="00E92DB8">
      <w:pPr>
        <w:rPr>
          <w:rFonts w:cs="Times New Roman"/>
        </w:rPr>
      </w:pPr>
    </w:p>
    <w:sectPr w:rsidR="00E92DB8" w:rsidRPr="00D83AF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D0662" w14:textId="77777777" w:rsidR="00E06C00" w:rsidRDefault="00E06C00" w:rsidP="004046D2">
      <w:pPr>
        <w:spacing w:after="0" w:line="240" w:lineRule="auto"/>
      </w:pPr>
      <w:r>
        <w:separator/>
      </w:r>
    </w:p>
  </w:endnote>
  <w:endnote w:type="continuationSeparator" w:id="0">
    <w:p w14:paraId="2571557A" w14:textId="77777777" w:rsidR="00E06C00" w:rsidRDefault="00E06C00" w:rsidP="00404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DB9FE" w14:textId="77777777" w:rsidR="00346273" w:rsidRDefault="00000000">
    <w:pPr>
      <w:pStyle w:val="Footer"/>
      <w:pBdr>
        <w:top w:val="thinThickSmallGap" w:sz="24" w:space="1" w:color="622423"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23154148" w14:textId="77777777" w:rsidR="00346273" w:rsidRDefault="00346273">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70C23" w14:textId="77777777" w:rsidR="004046D2" w:rsidRDefault="004046D2">
    <w:pPr>
      <w:pStyle w:val="Footer"/>
      <w:pBdr>
        <w:top w:val="thinThickSmallGap" w:sz="24" w:space="1" w:color="622423" w:themeColor="accent2" w:themeShade="7F"/>
      </w:pBdr>
      <w:rPr>
        <w:rFonts w:eastAsiaTheme="majorEastAsia" w:cs="Times New Roman"/>
        <w:sz w:val="20"/>
        <w:szCs w:val="20"/>
      </w:rPr>
    </w:pPr>
    <w:r>
      <w:rPr>
        <w:rFonts w:eastAsiaTheme="majorEastAsia" w:cs="Times New Roman"/>
        <w:sz w:val="20"/>
        <w:szCs w:val="20"/>
      </w:rPr>
      <w:t xml:space="preserve"> Lớp CNTT 17-12</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sidRPr="00D73AE5">
      <w:rPr>
        <w:rFonts w:eastAsiaTheme="majorEastAsia" w:cs="Times New Roman"/>
        <w:noProof/>
        <w:sz w:val="20"/>
        <w:szCs w:val="20"/>
      </w:rPr>
      <w:t>12</w:t>
    </w:r>
    <w:r>
      <w:rPr>
        <w:rFonts w:eastAsiaTheme="majorEastAsia" w:cs="Times New Roman"/>
        <w:sz w:val="20"/>
        <w:szCs w:val="20"/>
      </w:rPr>
      <w:fldChar w:fldCharType="end"/>
    </w:r>
  </w:p>
  <w:p w14:paraId="55597860" w14:textId="77777777" w:rsidR="004046D2" w:rsidRDefault="004046D2">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A48AF" w14:textId="77777777" w:rsidR="00E06C00" w:rsidRDefault="00E06C00" w:rsidP="004046D2">
      <w:pPr>
        <w:spacing w:after="0" w:line="240" w:lineRule="auto"/>
      </w:pPr>
      <w:r>
        <w:separator/>
      </w:r>
    </w:p>
  </w:footnote>
  <w:footnote w:type="continuationSeparator" w:id="0">
    <w:p w14:paraId="4F0AE10A" w14:textId="77777777" w:rsidR="00E06C00" w:rsidRDefault="00E06C00" w:rsidP="00404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201CA" w14:textId="77777777" w:rsidR="004046D2" w:rsidRDefault="004046D2">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10230C1"/>
    <w:multiLevelType w:val="multilevel"/>
    <w:tmpl w:val="2DC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34685"/>
    <w:multiLevelType w:val="multilevel"/>
    <w:tmpl w:val="409C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47BF6"/>
    <w:multiLevelType w:val="multilevel"/>
    <w:tmpl w:val="BF3E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345CD"/>
    <w:multiLevelType w:val="hybridMultilevel"/>
    <w:tmpl w:val="FB66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42970"/>
    <w:multiLevelType w:val="hybridMultilevel"/>
    <w:tmpl w:val="E8467F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392E65F6"/>
    <w:multiLevelType w:val="multilevel"/>
    <w:tmpl w:val="BC6C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47A34"/>
    <w:multiLevelType w:val="hybridMultilevel"/>
    <w:tmpl w:val="FD10F6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43D2069C"/>
    <w:multiLevelType w:val="multilevel"/>
    <w:tmpl w:val="827C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B5E40"/>
    <w:multiLevelType w:val="multilevel"/>
    <w:tmpl w:val="15C6B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87045"/>
    <w:multiLevelType w:val="hybridMultilevel"/>
    <w:tmpl w:val="CC3C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45BF3"/>
    <w:multiLevelType w:val="multilevel"/>
    <w:tmpl w:val="7D62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C377EA"/>
    <w:multiLevelType w:val="multilevel"/>
    <w:tmpl w:val="430A47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34A5B7A"/>
    <w:multiLevelType w:val="multilevel"/>
    <w:tmpl w:val="32FEB9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6D4327D"/>
    <w:multiLevelType w:val="multilevel"/>
    <w:tmpl w:val="425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D1833"/>
    <w:multiLevelType w:val="multilevel"/>
    <w:tmpl w:val="367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C2DFD"/>
    <w:multiLevelType w:val="multilevel"/>
    <w:tmpl w:val="0554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F06D64"/>
    <w:multiLevelType w:val="multilevel"/>
    <w:tmpl w:val="BF0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018059">
    <w:abstractNumId w:val="5"/>
  </w:num>
  <w:num w:numId="2" w16cid:durableId="731270384">
    <w:abstractNumId w:val="3"/>
  </w:num>
  <w:num w:numId="3" w16cid:durableId="275068405">
    <w:abstractNumId w:val="2"/>
  </w:num>
  <w:num w:numId="4" w16cid:durableId="601449775">
    <w:abstractNumId w:val="4"/>
  </w:num>
  <w:num w:numId="5" w16cid:durableId="1190559388">
    <w:abstractNumId w:val="1"/>
  </w:num>
  <w:num w:numId="6" w16cid:durableId="1412047741">
    <w:abstractNumId w:val="0"/>
  </w:num>
  <w:num w:numId="7" w16cid:durableId="834491954">
    <w:abstractNumId w:val="6"/>
  </w:num>
  <w:num w:numId="8" w16cid:durableId="1815563815">
    <w:abstractNumId w:val="19"/>
  </w:num>
  <w:num w:numId="9" w16cid:durableId="1275550430">
    <w:abstractNumId w:val="13"/>
  </w:num>
  <w:num w:numId="10" w16cid:durableId="1775638070">
    <w:abstractNumId w:val="11"/>
  </w:num>
  <w:num w:numId="11" w16cid:durableId="1103453315">
    <w:abstractNumId w:val="18"/>
  </w:num>
  <w:num w:numId="12" w16cid:durableId="921643534">
    <w:abstractNumId w:val="10"/>
  </w:num>
  <w:num w:numId="13" w16cid:durableId="382140416">
    <w:abstractNumId w:val="20"/>
  </w:num>
  <w:num w:numId="14" w16cid:durableId="50621179">
    <w:abstractNumId w:val="22"/>
  </w:num>
  <w:num w:numId="15" w16cid:durableId="883323319">
    <w:abstractNumId w:val="12"/>
  </w:num>
  <w:num w:numId="16" w16cid:durableId="1123577533">
    <w:abstractNumId w:val="21"/>
  </w:num>
  <w:num w:numId="17" w16cid:durableId="983241083">
    <w:abstractNumId w:val="16"/>
  </w:num>
  <w:num w:numId="18" w16cid:durableId="395786763">
    <w:abstractNumId w:val="14"/>
  </w:num>
  <w:num w:numId="19" w16cid:durableId="1115754101">
    <w:abstractNumId w:val="9"/>
  </w:num>
  <w:num w:numId="20" w16cid:durableId="93135633">
    <w:abstractNumId w:val="8"/>
  </w:num>
  <w:num w:numId="21" w16cid:durableId="1622492286">
    <w:abstractNumId w:val="15"/>
  </w:num>
  <w:num w:numId="22" w16cid:durableId="1541014384">
    <w:abstractNumId w:val="17"/>
  </w:num>
  <w:num w:numId="23" w16cid:durableId="358431627">
    <w:abstractNumId w:val="7"/>
  </w:num>
  <w:num w:numId="24" w16cid:durableId="976758410">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5AFF"/>
    <w:rsid w:val="000B4CBB"/>
    <w:rsid w:val="000C36EB"/>
    <w:rsid w:val="00110CEC"/>
    <w:rsid w:val="0012259E"/>
    <w:rsid w:val="001423EC"/>
    <w:rsid w:val="0015074B"/>
    <w:rsid w:val="00153394"/>
    <w:rsid w:val="00155B08"/>
    <w:rsid w:val="00170299"/>
    <w:rsid w:val="00193E6E"/>
    <w:rsid w:val="001E2DB0"/>
    <w:rsid w:val="00245354"/>
    <w:rsid w:val="00264FEB"/>
    <w:rsid w:val="00271B85"/>
    <w:rsid w:val="002812C8"/>
    <w:rsid w:val="0029639D"/>
    <w:rsid w:val="00297DA5"/>
    <w:rsid w:val="002B23AD"/>
    <w:rsid w:val="002F2943"/>
    <w:rsid w:val="0031559A"/>
    <w:rsid w:val="00326F90"/>
    <w:rsid w:val="00346273"/>
    <w:rsid w:val="00357975"/>
    <w:rsid w:val="003656E0"/>
    <w:rsid w:val="003706FC"/>
    <w:rsid w:val="00370851"/>
    <w:rsid w:val="003B00A4"/>
    <w:rsid w:val="003E0F93"/>
    <w:rsid w:val="004046D2"/>
    <w:rsid w:val="004423AF"/>
    <w:rsid w:val="00455FDC"/>
    <w:rsid w:val="0048154A"/>
    <w:rsid w:val="00483DD2"/>
    <w:rsid w:val="0048600B"/>
    <w:rsid w:val="004A4808"/>
    <w:rsid w:val="004E4D30"/>
    <w:rsid w:val="0052468A"/>
    <w:rsid w:val="00542894"/>
    <w:rsid w:val="00563B25"/>
    <w:rsid w:val="005A7F38"/>
    <w:rsid w:val="005C07E3"/>
    <w:rsid w:val="005E3AE6"/>
    <w:rsid w:val="005F1E60"/>
    <w:rsid w:val="00635F99"/>
    <w:rsid w:val="00667E4F"/>
    <w:rsid w:val="00675D7C"/>
    <w:rsid w:val="006939F8"/>
    <w:rsid w:val="00693D00"/>
    <w:rsid w:val="006C0BD9"/>
    <w:rsid w:val="006D181A"/>
    <w:rsid w:val="00781BF4"/>
    <w:rsid w:val="007A5CE5"/>
    <w:rsid w:val="007C2195"/>
    <w:rsid w:val="007C749B"/>
    <w:rsid w:val="007F3519"/>
    <w:rsid w:val="007F3F8A"/>
    <w:rsid w:val="00813A3B"/>
    <w:rsid w:val="00843EC3"/>
    <w:rsid w:val="00896D6B"/>
    <w:rsid w:val="008C22B9"/>
    <w:rsid w:val="00952E77"/>
    <w:rsid w:val="00977706"/>
    <w:rsid w:val="00987DC6"/>
    <w:rsid w:val="009E09D0"/>
    <w:rsid w:val="009E1668"/>
    <w:rsid w:val="009E5210"/>
    <w:rsid w:val="00A3776A"/>
    <w:rsid w:val="00A41CDA"/>
    <w:rsid w:val="00A55EFD"/>
    <w:rsid w:val="00A704A2"/>
    <w:rsid w:val="00A74941"/>
    <w:rsid w:val="00AA1D8D"/>
    <w:rsid w:val="00AE214E"/>
    <w:rsid w:val="00AF27A7"/>
    <w:rsid w:val="00AF74C6"/>
    <w:rsid w:val="00B03B45"/>
    <w:rsid w:val="00B23835"/>
    <w:rsid w:val="00B47730"/>
    <w:rsid w:val="00B653FC"/>
    <w:rsid w:val="00BC3507"/>
    <w:rsid w:val="00BE1AFC"/>
    <w:rsid w:val="00C02DE9"/>
    <w:rsid w:val="00C170A7"/>
    <w:rsid w:val="00C21835"/>
    <w:rsid w:val="00C34F58"/>
    <w:rsid w:val="00C42C10"/>
    <w:rsid w:val="00C72FDE"/>
    <w:rsid w:val="00C86593"/>
    <w:rsid w:val="00CB0664"/>
    <w:rsid w:val="00CD795D"/>
    <w:rsid w:val="00D04045"/>
    <w:rsid w:val="00D11A64"/>
    <w:rsid w:val="00D4553E"/>
    <w:rsid w:val="00D57AA7"/>
    <w:rsid w:val="00D83AF1"/>
    <w:rsid w:val="00D8403D"/>
    <w:rsid w:val="00D95731"/>
    <w:rsid w:val="00DC1DDF"/>
    <w:rsid w:val="00E06C00"/>
    <w:rsid w:val="00E2352F"/>
    <w:rsid w:val="00E6352B"/>
    <w:rsid w:val="00E74954"/>
    <w:rsid w:val="00E77B4E"/>
    <w:rsid w:val="00E8302D"/>
    <w:rsid w:val="00E91738"/>
    <w:rsid w:val="00E92DB8"/>
    <w:rsid w:val="00EF2959"/>
    <w:rsid w:val="00F10A15"/>
    <w:rsid w:val="00F1520C"/>
    <w:rsid w:val="00F3174C"/>
    <w:rsid w:val="00F40BFC"/>
    <w:rsid w:val="00F53A34"/>
    <w:rsid w:val="00F95843"/>
    <w:rsid w:val="00FC361E"/>
    <w:rsid w:val="00FC693F"/>
    <w:rsid w:val="00FD25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672A35"/>
  <w14:defaultImageDpi w14:val="330"/>
  <w15:docId w15:val="{F8A4213F-124A-47F4-ADCE-2383DB43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qFormat/>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9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3">
    <w:name w:val="toc 3"/>
    <w:basedOn w:val="Normal"/>
    <w:next w:val="Normal"/>
    <w:autoRedefine/>
    <w:uiPriority w:val="39"/>
    <w:unhideWhenUsed/>
    <w:rsid w:val="008C22B9"/>
    <w:pPr>
      <w:spacing w:after="100"/>
      <w:ind w:left="480"/>
    </w:pPr>
  </w:style>
  <w:style w:type="paragraph" w:styleId="TOC1">
    <w:name w:val="toc 1"/>
    <w:basedOn w:val="Normal"/>
    <w:next w:val="Normal"/>
    <w:autoRedefine/>
    <w:uiPriority w:val="39"/>
    <w:unhideWhenUsed/>
    <w:rsid w:val="004A4808"/>
    <w:pPr>
      <w:tabs>
        <w:tab w:val="right" w:leader="dot" w:pos="8630"/>
      </w:tabs>
      <w:spacing w:after="100"/>
    </w:pPr>
    <w:rPr>
      <w:rFonts w:eastAsiaTheme="majorEastAsia" w:cs="Times New Roman"/>
      <w:b/>
      <w:bCs/>
      <w:noProof/>
    </w:rPr>
  </w:style>
  <w:style w:type="paragraph" w:styleId="TOC2">
    <w:name w:val="toc 2"/>
    <w:basedOn w:val="Normal"/>
    <w:next w:val="Normal"/>
    <w:autoRedefine/>
    <w:uiPriority w:val="39"/>
    <w:unhideWhenUsed/>
    <w:rsid w:val="008C22B9"/>
    <w:pPr>
      <w:spacing w:after="100"/>
      <w:ind w:left="240"/>
    </w:pPr>
  </w:style>
  <w:style w:type="character" w:styleId="Hyperlink">
    <w:name w:val="Hyperlink"/>
    <w:basedOn w:val="DefaultParagraphFont"/>
    <w:uiPriority w:val="99"/>
    <w:unhideWhenUsed/>
    <w:rsid w:val="008C22B9"/>
    <w:rPr>
      <w:color w:val="0000FF" w:themeColor="hyperlink"/>
      <w:u w:val="single"/>
    </w:rPr>
  </w:style>
  <w:style w:type="paragraph" w:styleId="Bibliography">
    <w:name w:val="Bibliography"/>
    <w:basedOn w:val="Normal"/>
    <w:next w:val="Normal"/>
    <w:uiPriority w:val="37"/>
    <w:semiHidden/>
    <w:unhideWhenUsed/>
    <w:rsid w:val="00B23835"/>
  </w:style>
  <w:style w:type="paragraph" w:customStyle="1" w:styleId="hinhanh5">
    <w:name w:val="hinh anh5"/>
    <w:basedOn w:val="Normal"/>
    <w:link w:val="hinhanh5Char"/>
    <w:qFormat/>
    <w:rsid w:val="00F53A34"/>
  </w:style>
  <w:style w:type="character" w:customStyle="1" w:styleId="hinhanh5Char">
    <w:name w:val="hinh anh5 Char"/>
    <w:basedOn w:val="DefaultParagraphFont"/>
    <w:link w:val="hinhanh5"/>
    <w:rsid w:val="00F53A34"/>
    <w:rPr>
      <w:rFonts w:ascii="Times New Roman" w:hAnsi="Times New Roman"/>
      <w:sz w:val="24"/>
    </w:rPr>
  </w:style>
  <w:style w:type="character" w:styleId="UnresolvedMention">
    <w:name w:val="Unresolved Mention"/>
    <w:basedOn w:val="DefaultParagraphFont"/>
    <w:uiPriority w:val="99"/>
    <w:semiHidden/>
    <w:unhideWhenUsed/>
    <w:rsid w:val="000C36EB"/>
    <w:rPr>
      <w:color w:val="605E5C"/>
      <w:shd w:val="clear" w:color="auto" w:fill="E1DFDD"/>
    </w:rPr>
  </w:style>
  <w:style w:type="paragraph" w:styleId="NormalWeb">
    <w:name w:val="Normal (Web)"/>
    <w:basedOn w:val="Normal"/>
    <w:uiPriority w:val="99"/>
    <w:semiHidden/>
    <w:unhideWhenUsed/>
    <w:rsid w:val="000A5AFF"/>
    <w:pPr>
      <w:spacing w:before="100" w:beforeAutospacing="1" w:after="100" w:afterAutospacing="1" w:line="240" w:lineRule="auto"/>
    </w:pPr>
    <w:rPr>
      <w:rFonts w:eastAsia="Times New Roman" w:cs="Times New Roman"/>
      <w:szCs w:val="24"/>
    </w:rPr>
  </w:style>
  <w:style w:type="paragraph" w:customStyle="1" w:styleId="muchinhanh1">
    <w:name w:val="muchinhanh1"/>
    <w:basedOn w:val="Normal"/>
    <w:link w:val="muchinhanh1Char"/>
    <w:qFormat/>
    <w:rsid w:val="00271B85"/>
  </w:style>
  <w:style w:type="character" w:customStyle="1" w:styleId="muchinhanh1Char">
    <w:name w:val="muchinhanh1 Char"/>
    <w:basedOn w:val="DefaultParagraphFont"/>
    <w:link w:val="muchinhanh1"/>
    <w:rsid w:val="00271B8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132">
      <w:bodyDiv w:val="1"/>
      <w:marLeft w:val="0"/>
      <w:marRight w:val="0"/>
      <w:marTop w:val="0"/>
      <w:marBottom w:val="0"/>
      <w:divBdr>
        <w:top w:val="none" w:sz="0" w:space="0" w:color="auto"/>
        <w:left w:val="none" w:sz="0" w:space="0" w:color="auto"/>
        <w:bottom w:val="none" w:sz="0" w:space="0" w:color="auto"/>
        <w:right w:val="none" w:sz="0" w:space="0" w:color="auto"/>
      </w:divBdr>
    </w:div>
    <w:div w:id="14965837">
      <w:bodyDiv w:val="1"/>
      <w:marLeft w:val="0"/>
      <w:marRight w:val="0"/>
      <w:marTop w:val="0"/>
      <w:marBottom w:val="0"/>
      <w:divBdr>
        <w:top w:val="none" w:sz="0" w:space="0" w:color="auto"/>
        <w:left w:val="none" w:sz="0" w:space="0" w:color="auto"/>
        <w:bottom w:val="none" w:sz="0" w:space="0" w:color="auto"/>
        <w:right w:val="none" w:sz="0" w:space="0" w:color="auto"/>
      </w:divBdr>
    </w:div>
    <w:div w:id="31001890">
      <w:bodyDiv w:val="1"/>
      <w:marLeft w:val="0"/>
      <w:marRight w:val="0"/>
      <w:marTop w:val="0"/>
      <w:marBottom w:val="0"/>
      <w:divBdr>
        <w:top w:val="none" w:sz="0" w:space="0" w:color="auto"/>
        <w:left w:val="none" w:sz="0" w:space="0" w:color="auto"/>
        <w:bottom w:val="none" w:sz="0" w:space="0" w:color="auto"/>
        <w:right w:val="none" w:sz="0" w:space="0" w:color="auto"/>
      </w:divBdr>
    </w:div>
    <w:div w:id="71007038">
      <w:bodyDiv w:val="1"/>
      <w:marLeft w:val="0"/>
      <w:marRight w:val="0"/>
      <w:marTop w:val="0"/>
      <w:marBottom w:val="0"/>
      <w:divBdr>
        <w:top w:val="none" w:sz="0" w:space="0" w:color="auto"/>
        <w:left w:val="none" w:sz="0" w:space="0" w:color="auto"/>
        <w:bottom w:val="none" w:sz="0" w:space="0" w:color="auto"/>
        <w:right w:val="none" w:sz="0" w:space="0" w:color="auto"/>
      </w:divBdr>
    </w:div>
    <w:div w:id="94982578">
      <w:bodyDiv w:val="1"/>
      <w:marLeft w:val="0"/>
      <w:marRight w:val="0"/>
      <w:marTop w:val="0"/>
      <w:marBottom w:val="0"/>
      <w:divBdr>
        <w:top w:val="none" w:sz="0" w:space="0" w:color="auto"/>
        <w:left w:val="none" w:sz="0" w:space="0" w:color="auto"/>
        <w:bottom w:val="none" w:sz="0" w:space="0" w:color="auto"/>
        <w:right w:val="none" w:sz="0" w:space="0" w:color="auto"/>
      </w:divBdr>
    </w:div>
    <w:div w:id="101997361">
      <w:bodyDiv w:val="1"/>
      <w:marLeft w:val="0"/>
      <w:marRight w:val="0"/>
      <w:marTop w:val="0"/>
      <w:marBottom w:val="0"/>
      <w:divBdr>
        <w:top w:val="none" w:sz="0" w:space="0" w:color="auto"/>
        <w:left w:val="none" w:sz="0" w:space="0" w:color="auto"/>
        <w:bottom w:val="none" w:sz="0" w:space="0" w:color="auto"/>
        <w:right w:val="none" w:sz="0" w:space="0" w:color="auto"/>
      </w:divBdr>
    </w:div>
    <w:div w:id="107896532">
      <w:bodyDiv w:val="1"/>
      <w:marLeft w:val="0"/>
      <w:marRight w:val="0"/>
      <w:marTop w:val="0"/>
      <w:marBottom w:val="0"/>
      <w:divBdr>
        <w:top w:val="none" w:sz="0" w:space="0" w:color="auto"/>
        <w:left w:val="none" w:sz="0" w:space="0" w:color="auto"/>
        <w:bottom w:val="none" w:sz="0" w:space="0" w:color="auto"/>
        <w:right w:val="none" w:sz="0" w:space="0" w:color="auto"/>
      </w:divBdr>
    </w:div>
    <w:div w:id="150801452">
      <w:bodyDiv w:val="1"/>
      <w:marLeft w:val="0"/>
      <w:marRight w:val="0"/>
      <w:marTop w:val="0"/>
      <w:marBottom w:val="0"/>
      <w:divBdr>
        <w:top w:val="none" w:sz="0" w:space="0" w:color="auto"/>
        <w:left w:val="none" w:sz="0" w:space="0" w:color="auto"/>
        <w:bottom w:val="none" w:sz="0" w:space="0" w:color="auto"/>
        <w:right w:val="none" w:sz="0" w:space="0" w:color="auto"/>
      </w:divBdr>
    </w:div>
    <w:div w:id="157500179">
      <w:bodyDiv w:val="1"/>
      <w:marLeft w:val="0"/>
      <w:marRight w:val="0"/>
      <w:marTop w:val="0"/>
      <w:marBottom w:val="0"/>
      <w:divBdr>
        <w:top w:val="none" w:sz="0" w:space="0" w:color="auto"/>
        <w:left w:val="none" w:sz="0" w:space="0" w:color="auto"/>
        <w:bottom w:val="none" w:sz="0" w:space="0" w:color="auto"/>
        <w:right w:val="none" w:sz="0" w:space="0" w:color="auto"/>
      </w:divBdr>
    </w:div>
    <w:div w:id="214589584">
      <w:bodyDiv w:val="1"/>
      <w:marLeft w:val="0"/>
      <w:marRight w:val="0"/>
      <w:marTop w:val="0"/>
      <w:marBottom w:val="0"/>
      <w:divBdr>
        <w:top w:val="none" w:sz="0" w:space="0" w:color="auto"/>
        <w:left w:val="none" w:sz="0" w:space="0" w:color="auto"/>
        <w:bottom w:val="none" w:sz="0" w:space="0" w:color="auto"/>
        <w:right w:val="none" w:sz="0" w:space="0" w:color="auto"/>
      </w:divBdr>
    </w:div>
    <w:div w:id="217397917">
      <w:bodyDiv w:val="1"/>
      <w:marLeft w:val="0"/>
      <w:marRight w:val="0"/>
      <w:marTop w:val="0"/>
      <w:marBottom w:val="0"/>
      <w:divBdr>
        <w:top w:val="none" w:sz="0" w:space="0" w:color="auto"/>
        <w:left w:val="none" w:sz="0" w:space="0" w:color="auto"/>
        <w:bottom w:val="none" w:sz="0" w:space="0" w:color="auto"/>
        <w:right w:val="none" w:sz="0" w:space="0" w:color="auto"/>
      </w:divBdr>
    </w:div>
    <w:div w:id="239877310">
      <w:bodyDiv w:val="1"/>
      <w:marLeft w:val="0"/>
      <w:marRight w:val="0"/>
      <w:marTop w:val="0"/>
      <w:marBottom w:val="0"/>
      <w:divBdr>
        <w:top w:val="none" w:sz="0" w:space="0" w:color="auto"/>
        <w:left w:val="none" w:sz="0" w:space="0" w:color="auto"/>
        <w:bottom w:val="none" w:sz="0" w:space="0" w:color="auto"/>
        <w:right w:val="none" w:sz="0" w:space="0" w:color="auto"/>
      </w:divBdr>
    </w:div>
    <w:div w:id="248274037">
      <w:bodyDiv w:val="1"/>
      <w:marLeft w:val="0"/>
      <w:marRight w:val="0"/>
      <w:marTop w:val="0"/>
      <w:marBottom w:val="0"/>
      <w:divBdr>
        <w:top w:val="none" w:sz="0" w:space="0" w:color="auto"/>
        <w:left w:val="none" w:sz="0" w:space="0" w:color="auto"/>
        <w:bottom w:val="none" w:sz="0" w:space="0" w:color="auto"/>
        <w:right w:val="none" w:sz="0" w:space="0" w:color="auto"/>
      </w:divBdr>
    </w:div>
    <w:div w:id="257181356">
      <w:bodyDiv w:val="1"/>
      <w:marLeft w:val="0"/>
      <w:marRight w:val="0"/>
      <w:marTop w:val="0"/>
      <w:marBottom w:val="0"/>
      <w:divBdr>
        <w:top w:val="none" w:sz="0" w:space="0" w:color="auto"/>
        <w:left w:val="none" w:sz="0" w:space="0" w:color="auto"/>
        <w:bottom w:val="none" w:sz="0" w:space="0" w:color="auto"/>
        <w:right w:val="none" w:sz="0" w:space="0" w:color="auto"/>
      </w:divBdr>
    </w:div>
    <w:div w:id="310449221">
      <w:bodyDiv w:val="1"/>
      <w:marLeft w:val="0"/>
      <w:marRight w:val="0"/>
      <w:marTop w:val="0"/>
      <w:marBottom w:val="0"/>
      <w:divBdr>
        <w:top w:val="none" w:sz="0" w:space="0" w:color="auto"/>
        <w:left w:val="none" w:sz="0" w:space="0" w:color="auto"/>
        <w:bottom w:val="none" w:sz="0" w:space="0" w:color="auto"/>
        <w:right w:val="none" w:sz="0" w:space="0" w:color="auto"/>
      </w:divBdr>
    </w:div>
    <w:div w:id="333412358">
      <w:bodyDiv w:val="1"/>
      <w:marLeft w:val="0"/>
      <w:marRight w:val="0"/>
      <w:marTop w:val="0"/>
      <w:marBottom w:val="0"/>
      <w:divBdr>
        <w:top w:val="none" w:sz="0" w:space="0" w:color="auto"/>
        <w:left w:val="none" w:sz="0" w:space="0" w:color="auto"/>
        <w:bottom w:val="none" w:sz="0" w:space="0" w:color="auto"/>
        <w:right w:val="none" w:sz="0" w:space="0" w:color="auto"/>
      </w:divBdr>
    </w:div>
    <w:div w:id="360980273">
      <w:bodyDiv w:val="1"/>
      <w:marLeft w:val="0"/>
      <w:marRight w:val="0"/>
      <w:marTop w:val="0"/>
      <w:marBottom w:val="0"/>
      <w:divBdr>
        <w:top w:val="none" w:sz="0" w:space="0" w:color="auto"/>
        <w:left w:val="none" w:sz="0" w:space="0" w:color="auto"/>
        <w:bottom w:val="none" w:sz="0" w:space="0" w:color="auto"/>
        <w:right w:val="none" w:sz="0" w:space="0" w:color="auto"/>
      </w:divBdr>
    </w:div>
    <w:div w:id="373046469">
      <w:bodyDiv w:val="1"/>
      <w:marLeft w:val="0"/>
      <w:marRight w:val="0"/>
      <w:marTop w:val="0"/>
      <w:marBottom w:val="0"/>
      <w:divBdr>
        <w:top w:val="none" w:sz="0" w:space="0" w:color="auto"/>
        <w:left w:val="none" w:sz="0" w:space="0" w:color="auto"/>
        <w:bottom w:val="none" w:sz="0" w:space="0" w:color="auto"/>
        <w:right w:val="none" w:sz="0" w:space="0" w:color="auto"/>
      </w:divBdr>
    </w:div>
    <w:div w:id="397939425">
      <w:bodyDiv w:val="1"/>
      <w:marLeft w:val="0"/>
      <w:marRight w:val="0"/>
      <w:marTop w:val="0"/>
      <w:marBottom w:val="0"/>
      <w:divBdr>
        <w:top w:val="none" w:sz="0" w:space="0" w:color="auto"/>
        <w:left w:val="none" w:sz="0" w:space="0" w:color="auto"/>
        <w:bottom w:val="none" w:sz="0" w:space="0" w:color="auto"/>
        <w:right w:val="none" w:sz="0" w:space="0" w:color="auto"/>
      </w:divBdr>
    </w:div>
    <w:div w:id="429745409">
      <w:bodyDiv w:val="1"/>
      <w:marLeft w:val="0"/>
      <w:marRight w:val="0"/>
      <w:marTop w:val="0"/>
      <w:marBottom w:val="0"/>
      <w:divBdr>
        <w:top w:val="none" w:sz="0" w:space="0" w:color="auto"/>
        <w:left w:val="none" w:sz="0" w:space="0" w:color="auto"/>
        <w:bottom w:val="none" w:sz="0" w:space="0" w:color="auto"/>
        <w:right w:val="none" w:sz="0" w:space="0" w:color="auto"/>
      </w:divBdr>
    </w:div>
    <w:div w:id="433601004">
      <w:bodyDiv w:val="1"/>
      <w:marLeft w:val="0"/>
      <w:marRight w:val="0"/>
      <w:marTop w:val="0"/>
      <w:marBottom w:val="0"/>
      <w:divBdr>
        <w:top w:val="none" w:sz="0" w:space="0" w:color="auto"/>
        <w:left w:val="none" w:sz="0" w:space="0" w:color="auto"/>
        <w:bottom w:val="none" w:sz="0" w:space="0" w:color="auto"/>
        <w:right w:val="none" w:sz="0" w:space="0" w:color="auto"/>
      </w:divBdr>
    </w:div>
    <w:div w:id="434595957">
      <w:bodyDiv w:val="1"/>
      <w:marLeft w:val="0"/>
      <w:marRight w:val="0"/>
      <w:marTop w:val="0"/>
      <w:marBottom w:val="0"/>
      <w:divBdr>
        <w:top w:val="none" w:sz="0" w:space="0" w:color="auto"/>
        <w:left w:val="none" w:sz="0" w:space="0" w:color="auto"/>
        <w:bottom w:val="none" w:sz="0" w:space="0" w:color="auto"/>
        <w:right w:val="none" w:sz="0" w:space="0" w:color="auto"/>
      </w:divBdr>
    </w:div>
    <w:div w:id="438642016">
      <w:bodyDiv w:val="1"/>
      <w:marLeft w:val="0"/>
      <w:marRight w:val="0"/>
      <w:marTop w:val="0"/>
      <w:marBottom w:val="0"/>
      <w:divBdr>
        <w:top w:val="none" w:sz="0" w:space="0" w:color="auto"/>
        <w:left w:val="none" w:sz="0" w:space="0" w:color="auto"/>
        <w:bottom w:val="none" w:sz="0" w:space="0" w:color="auto"/>
        <w:right w:val="none" w:sz="0" w:space="0" w:color="auto"/>
      </w:divBdr>
    </w:div>
    <w:div w:id="454446581">
      <w:bodyDiv w:val="1"/>
      <w:marLeft w:val="0"/>
      <w:marRight w:val="0"/>
      <w:marTop w:val="0"/>
      <w:marBottom w:val="0"/>
      <w:divBdr>
        <w:top w:val="none" w:sz="0" w:space="0" w:color="auto"/>
        <w:left w:val="none" w:sz="0" w:space="0" w:color="auto"/>
        <w:bottom w:val="none" w:sz="0" w:space="0" w:color="auto"/>
        <w:right w:val="none" w:sz="0" w:space="0" w:color="auto"/>
      </w:divBdr>
    </w:div>
    <w:div w:id="465515098">
      <w:bodyDiv w:val="1"/>
      <w:marLeft w:val="0"/>
      <w:marRight w:val="0"/>
      <w:marTop w:val="0"/>
      <w:marBottom w:val="0"/>
      <w:divBdr>
        <w:top w:val="none" w:sz="0" w:space="0" w:color="auto"/>
        <w:left w:val="none" w:sz="0" w:space="0" w:color="auto"/>
        <w:bottom w:val="none" w:sz="0" w:space="0" w:color="auto"/>
        <w:right w:val="none" w:sz="0" w:space="0" w:color="auto"/>
      </w:divBdr>
    </w:div>
    <w:div w:id="474834677">
      <w:bodyDiv w:val="1"/>
      <w:marLeft w:val="0"/>
      <w:marRight w:val="0"/>
      <w:marTop w:val="0"/>
      <w:marBottom w:val="0"/>
      <w:divBdr>
        <w:top w:val="none" w:sz="0" w:space="0" w:color="auto"/>
        <w:left w:val="none" w:sz="0" w:space="0" w:color="auto"/>
        <w:bottom w:val="none" w:sz="0" w:space="0" w:color="auto"/>
        <w:right w:val="none" w:sz="0" w:space="0" w:color="auto"/>
      </w:divBdr>
    </w:div>
    <w:div w:id="476923687">
      <w:bodyDiv w:val="1"/>
      <w:marLeft w:val="0"/>
      <w:marRight w:val="0"/>
      <w:marTop w:val="0"/>
      <w:marBottom w:val="0"/>
      <w:divBdr>
        <w:top w:val="none" w:sz="0" w:space="0" w:color="auto"/>
        <w:left w:val="none" w:sz="0" w:space="0" w:color="auto"/>
        <w:bottom w:val="none" w:sz="0" w:space="0" w:color="auto"/>
        <w:right w:val="none" w:sz="0" w:space="0" w:color="auto"/>
      </w:divBdr>
    </w:div>
    <w:div w:id="493911823">
      <w:bodyDiv w:val="1"/>
      <w:marLeft w:val="0"/>
      <w:marRight w:val="0"/>
      <w:marTop w:val="0"/>
      <w:marBottom w:val="0"/>
      <w:divBdr>
        <w:top w:val="none" w:sz="0" w:space="0" w:color="auto"/>
        <w:left w:val="none" w:sz="0" w:space="0" w:color="auto"/>
        <w:bottom w:val="none" w:sz="0" w:space="0" w:color="auto"/>
        <w:right w:val="none" w:sz="0" w:space="0" w:color="auto"/>
      </w:divBdr>
    </w:div>
    <w:div w:id="510725648">
      <w:bodyDiv w:val="1"/>
      <w:marLeft w:val="0"/>
      <w:marRight w:val="0"/>
      <w:marTop w:val="0"/>
      <w:marBottom w:val="0"/>
      <w:divBdr>
        <w:top w:val="none" w:sz="0" w:space="0" w:color="auto"/>
        <w:left w:val="none" w:sz="0" w:space="0" w:color="auto"/>
        <w:bottom w:val="none" w:sz="0" w:space="0" w:color="auto"/>
        <w:right w:val="none" w:sz="0" w:space="0" w:color="auto"/>
      </w:divBdr>
    </w:div>
    <w:div w:id="520977314">
      <w:bodyDiv w:val="1"/>
      <w:marLeft w:val="0"/>
      <w:marRight w:val="0"/>
      <w:marTop w:val="0"/>
      <w:marBottom w:val="0"/>
      <w:divBdr>
        <w:top w:val="none" w:sz="0" w:space="0" w:color="auto"/>
        <w:left w:val="none" w:sz="0" w:space="0" w:color="auto"/>
        <w:bottom w:val="none" w:sz="0" w:space="0" w:color="auto"/>
        <w:right w:val="none" w:sz="0" w:space="0" w:color="auto"/>
      </w:divBdr>
    </w:div>
    <w:div w:id="537619661">
      <w:bodyDiv w:val="1"/>
      <w:marLeft w:val="0"/>
      <w:marRight w:val="0"/>
      <w:marTop w:val="0"/>
      <w:marBottom w:val="0"/>
      <w:divBdr>
        <w:top w:val="none" w:sz="0" w:space="0" w:color="auto"/>
        <w:left w:val="none" w:sz="0" w:space="0" w:color="auto"/>
        <w:bottom w:val="none" w:sz="0" w:space="0" w:color="auto"/>
        <w:right w:val="none" w:sz="0" w:space="0" w:color="auto"/>
      </w:divBdr>
    </w:div>
    <w:div w:id="580525052">
      <w:bodyDiv w:val="1"/>
      <w:marLeft w:val="0"/>
      <w:marRight w:val="0"/>
      <w:marTop w:val="0"/>
      <w:marBottom w:val="0"/>
      <w:divBdr>
        <w:top w:val="none" w:sz="0" w:space="0" w:color="auto"/>
        <w:left w:val="none" w:sz="0" w:space="0" w:color="auto"/>
        <w:bottom w:val="none" w:sz="0" w:space="0" w:color="auto"/>
        <w:right w:val="none" w:sz="0" w:space="0" w:color="auto"/>
      </w:divBdr>
    </w:div>
    <w:div w:id="587619854">
      <w:bodyDiv w:val="1"/>
      <w:marLeft w:val="0"/>
      <w:marRight w:val="0"/>
      <w:marTop w:val="0"/>
      <w:marBottom w:val="0"/>
      <w:divBdr>
        <w:top w:val="none" w:sz="0" w:space="0" w:color="auto"/>
        <w:left w:val="none" w:sz="0" w:space="0" w:color="auto"/>
        <w:bottom w:val="none" w:sz="0" w:space="0" w:color="auto"/>
        <w:right w:val="none" w:sz="0" w:space="0" w:color="auto"/>
      </w:divBdr>
    </w:div>
    <w:div w:id="630523393">
      <w:bodyDiv w:val="1"/>
      <w:marLeft w:val="0"/>
      <w:marRight w:val="0"/>
      <w:marTop w:val="0"/>
      <w:marBottom w:val="0"/>
      <w:divBdr>
        <w:top w:val="none" w:sz="0" w:space="0" w:color="auto"/>
        <w:left w:val="none" w:sz="0" w:space="0" w:color="auto"/>
        <w:bottom w:val="none" w:sz="0" w:space="0" w:color="auto"/>
        <w:right w:val="none" w:sz="0" w:space="0" w:color="auto"/>
      </w:divBdr>
    </w:div>
    <w:div w:id="646595756">
      <w:bodyDiv w:val="1"/>
      <w:marLeft w:val="0"/>
      <w:marRight w:val="0"/>
      <w:marTop w:val="0"/>
      <w:marBottom w:val="0"/>
      <w:divBdr>
        <w:top w:val="none" w:sz="0" w:space="0" w:color="auto"/>
        <w:left w:val="none" w:sz="0" w:space="0" w:color="auto"/>
        <w:bottom w:val="none" w:sz="0" w:space="0" w:color="auto"/>
        <w:right w:val="none" w:sz="0" w:space="0" w:color="auto"/>
      </w:divBdr>
    </w:div>
    <w:div w:id="649022626">
      <w:bodyDiv w:val="1"/>
      <w:marLeft w:val="0"/>
      <w:marRight w:val="0"/>
      <w:marTop w:val="0"/>
      <w:marBottom w:val="0"/>
      <w:divBdr>
        <w:top w:val="none" w:sz="0" w:space="0" w:color="auto"/>
        <w:left w:val="none" w:sz="0" w:space="0" w:color="auto"/>
        <w:bottom w:val="none" w:sz="0" w:space="0" w:color="auto"/>
        <w:right w:val="none" w:sz="0" w:space="0" w:color="auto"/>
      </w:divBdr>
    </w:div>
    <w:div w:id="669794909">
      <w:bodyDiv w:val="1"/>
      <w:marLeft w:val="0"/>
      <w:marRight w:val="0"/>
      <w:marTop w:val="0"/>
      <w:marBottom w:val="0"/>
      <w:divBdr>
        <w:top w:val="none" w:sz="0" w:space="0" w:color="auto"/>
        <w:left w:val="none" w:sz="0" w:space="0" w:color="auto"/>
        <w:bottom w:val="none" w:sz="0" w:space="0" w:color="auto"/>
        <w:right w:val="none" w:sz="0" w:space="0" w:color="auto"/>
      </w:divBdr>
    </w:div>
    <w:div w:id="672683754">
      <w:bodyDiv w:val="1"/>
      <w:marLeft w:val="0"/>
      <w:marRight w:val="0"/>
      <w:marTop w:val="0"/>
      <w:marBottom w:val="0"/>
      <w:divBdr>
        <w:top w:val="none" w:sz="0" w:space="0" w:color="auto"/>
        <w:left w:val="none" w:sz="0" w:space="0" w:color="auto"/>
        <w:bottom w:val="none" w:sz="0" w:space="0" w:color="auto"/>
        <w:right w:val="none" w:sz="0" w:space="0" w:color="auto"/>
      </w:divBdr>
    </w:div>
    <w:div w:id="704525972">
      <w:bodyDiv w:val="1"/>
      <w:marLeft w:val="0"/>
      <w:marRight w:val="0"/>
      <w:marTop w:val="0"/>
      <w:marBottom w:val="0"/>
      <w:divBdr>
        <w:top w:val="none" w:sz="0" w:space="0" w:color="auto"/>
        <w:left w:val="none" w:sz="0" w:space="0" w:color="auto"/>
        <w:bottom w:val="none" w:sz="0" w:space="0" w:color="auto"/>
        <w:right w:val="none" w:sz="0" w:space="0" w:color="auto"/>
      </w:divBdr>
    </w:div>
    <w:div w:id="710349133">
      <w:bodyDiv w:val="1"/>
      <w:marLeft w:val="0"/>
      <w:marRight w:val="0"/>
      <w:marTop w:val="0"/>
      <w:marBottom w:val="0"/>
      <w:divBdr>
        <w:top w:val="none" w:sz="0" w:space="0" w:color="auto"/>
        <w:left w:val="none" w:sz="0" w:space="0" w:color="auto"/>
        <w:bottom w:val="none" w:sz="0" w:space="0" w:color="auto"/>
        <w:right w:val="none" w:sz="0" w:space="0" w:color="auto"/>
      </w:divBdr>
    </w:div>
    <w:div w:id="715617008">
      <w:bodyDiv w:val="1"/>
      <w:marLeft w:val="0"/>
      <w:marRight w:val="0"/>
      <w:marTop w:val="0"/>
      <w:marBottom w:val="0"/>
      <w:divBdr>
        <w:top w:val="none" w:sz="0" w:space="0" w:color="auto"/>
        <w:left w:val="none" w:sz="0" w:space="0" w:color="auto"/>
        <w:bottom w:val="none" w:sz="0" w:space="0" w:color="auto"/>
        <w:right w:val="none" w:sz="0" w:space="0" w:color="auto"/>
      </w:divBdr>
    </w:div>
    <w:div w:id="719019295">
      <w:bodyDiv w:val="1"/>
      <w:marLeft w:val="0"/>
      <w:marRight w:val="0"/>
      <w:marTop w:val="0"/>
      <w:marBottom w:val="0"/>
      <w:divBdr>
        <w:top w:val="none" w:sz="0" w:space="0" w:color="auto"/>
        <w:left w:val="none" w:sz="0" w:space="0" w:color="auto"/>
        <w:bottom w:val="none" w:sz="0" w:space="0" w:color="auto"/>
        <w:right w:val="none" w:sz="0" w:space="0" w:color="auto"/>
      </w:divBdr>
    </w:div>
    <w:div w:id="742264958">
      <w:bodyDiv w:val="1"/>
      <w:marLeft w:val="0"/>
      <w:marRight w:val="0"/>
      <w:marTop w:val="0"/>
      <w:marBottom w:val="0"/>
      <w:divBdr>
        <w:top w:val="none" w:sz="0" w:space="0" w:color="auto"/>
        <w:left w:val="none" w:sz="0" w:space="0" w:color="auto"/>
        <w:bottom w:val="none" w:sz="0" w:space="0" w:color="auto"/>
        <w:right w:val="none" w:sz="0" w:space="0" w:color="auto"/>
      </w:divBdr>
    </w:div>
    <w:div w:id="777716856">
      <w:bodyDiv w:val="1"/>
      <w:marLeft w:val="0"/>
      <w:marRight w:val="0"/>
      <w:marTop w:val="0"/>
      <w:marBottom w:val="0"/>
      <w:divBdr>
        <w:top w:val="none" w:sz="0" w:space="0" w:color="auto"/>
        <w:left w:val="none" w:sz="0" w:space="0" w:color="auto"/>
        <w:bottom w:val="none" w:sz="0" w:space="0" w:color="auto"/>
        <w:right w:val="none" w:sz="0" w:space="0" w:color="auto"/>
      </w:divBdr>
      <w:divsChild>
        <w:div w:id="884028454">
          <w:marLeft w:val="0"/>
          <w:marRight w:val="0"/>
          <w:marTop w:val="0"/>
          <w:marBottom w:val="0"/>
          <w:divBdr>
            <w:top w:val="none" w:sz="0" w:space="0" w:color="auto"/>
            <w:left w:val="none" w:sz="0" w:space="0" w:color="auto"/>
            <w:bottom w:val="none" w:sz="0" w:space="0" w:color="auto"/>
            <w:right w:val="none" w:sz="0" w:space="0" w:color="auto"/>
          </w:divBdr>
        </w:div>
      </w:divsChild>
    </w:div>
    <w:div w:id="846335515">
      <w:bodyDiv w:val="1"/>
      <w:marLeft w:val="0"/>
      <w:marRight w:val="0"/>
      <w:marTop w:val="0"/>
      <w:marBottom w:val="0"/>
      <w:divBdr>
        <w:top w:val="none" w:sz="0" w:space="0" w:color="auto"/>
        <w:left w:val="none" w:sz="0" w:space="0" w:color="auto"/>
        <w:bottom w:val="none" w:sz="0" w:space="0" w:color="auto"/>
        <w:right w:val="none" w:sz="0" w:space="0" w:color="auto"/>
      </w:divBdr>
    </w:div>
    <w:div w:id="869878294">
      <w:bodyDiv w:val="1"/>
      <w:marLeft w:val="0"/>
      <w:marRight w:val="0"/>
      <w:marTop w:val="0"/>
      <w:marBottom w:val="0"/>
      <w:divBdr>
        <w:top w:val="none" w:sz="0" w:space="0" w:color="auto"/>
        <w:left w:val="none" w:sz="0" w:space="0" w:color="auto"/>
        <w:bottom w:val="none" w:sz="0" w:space="0" w:color="auto"/>
        <w:right w:val="none" w:sz="0" w:space="0" w:color="auto"/>
      </w:divBdr>
    </w:div>
    <w:div w:id="897470482">
      <w:bodyDiv w:val="1"/>
      <w:marLeft w:val="0"/>
      <w:marRight w:val="0"/>
      <w:marTop w:val="0"/>
      <w:marBottom w:val="0"/>
      <w:divBdr>
        <w:top w:val="none" w:sz="0" w:space="0" w:color="auto"/>
        <w:left w:val="none" w:sz="0" w:space="0" w:color="auto"/>
        <w:bottom w:val="none" w:sz="0" w:space="0" w:color="auto"/>
        <w:right w:val="none" w:sz="0" w:space="0" w:color="auto"/>
      </w:divBdr>
    </w:div>
    <w:div w:id="921330305">
      <w:bodyDiv w:val="1"/>
      <w:marLeft w:val="0"/>
      <w:marRight w:val="0"/>
      <w:marTop w:val="0"/>
      <w:marBottom w:val="0"/>
      <w:divBdr>
        <w:top w:val="none" w:sz="0" w:space="0" w:color="auto"/>
        <w:left w:val="none" w:sz="0" w:space="0" w:color="auto"/>
        <w:bottom w:val="none" w:sz="0" w:space="0" w:color="auto"/>
        <w:right w:val="none" w:sz="0" w:space="0" w:color="auto"/>
      </w:divBdr>
    </w:div>
    <w:div w:id="994801728">
      <w:bodyDiv w:val="1"/>
      <w:marLeft w:val="0"/>
      <w:marRight w:val="0"/>
      <w:marTop w:val="0"/>
      <w:marBottom w:val="0"/>
      <w:divBdr>
        <w:top w:val="none" w:sz="0" w:space="0" w:color="auto"/>
        <w:left w:val="none" w:sz="0" w:space="0" w:color="auto"/>
        <w:bottom w:val="none" w:sz="0" w:space="0" w:color="auto"/>
        <w:right w:val="none" w:sz="0" w:space="0" w:color="auto"/>
      </w:divBdr>
    </w:div>
    <w:div w:id="1108815348">
      <w:bodyDiv w:val="1"/>
      <w:marLeft w:val="0"/>
      <w:marRight w:val="0"/>
      <w:marTop w:val="0"/>
      <w:marBottom w:val="0"/>
      <w:divBdr>
        <w:top w:val="none" w:sz="0" w:space="0" w:color="auto"/>
        <w:left w:val="none" w:sz="0" w:space="0" w:color="auto"/>
        <w:bottom w:val="none" w:sz="0" w:space="0" w:color="auto"/>
        <w:right w:val="none" w:sz="0" w:space="0" w:color="auto"/>
      </w:divBdr>
    </w:div>
    <w:div w:id="1206328423">
      <w:bodyDiv w:val="1"/>
      <w:marLeft w:val="0"/>
      <w:marRight w:val="0"/>
      <w:marTop w:val="0"/>
      <w:marBottom w:val="0"/>
      <w:divBdr>
        <w:top w:val="none" w:sz="0" w:space="0" w:color="auto"/>
        <w:left w:val="none" w:sz="0" w:space="0" w:color="auto"/>
        <w:bottom w:val="none" w:sz="0" w:space="0" w:color="auto"/>
        <w:right w:val="none" w:sz="0" w:space="0" w:color="auto"/>
      </w:divBdr>
    </w:div>
    <w:div w:id="1219515616">
      <w:bodyDiv w:val="1"/>
      <w:marLeft w:val="0"/>
      <w:marRight w:val="0"/>
      <w:marTop w:val="0"/>
      <w:marBottom w:val="0"/>
      <w:divBdr>
        <w:top w:val="none" w:sz="0" w:space="0" w:color="auto"/>
        <w:left w:val="none" w:sz="0" w:space="0" w:color="auto"/>
        <w:bottom w:val="none" w:sz="0" w:space="0" w:color="auto"/>
        <w:right w:val="none" w:sz="0" w:space="0" w:color="auto"/>
      </w:divBdr>
    </w:div>
    <w:div w:id="1280332232">
      <w:bodyDiv w:val="1"/>
      <w:marLeft w:val="0"/>
      <w:marRight w:val="0"/>
      <w:marTop w:val="0"/>
      <w:marBottom w:val="0"/>
      <w:divBdr>
        <w:top w:val="none" w:sz="0" w:space="0" w:color="auto"/>
        <w:left w:val="none" w:sz="0" w:space="0" w:color="auto"/>
        <w:bottom w:val="none" w:sz="0" w:space="0" w:color="auto"/>
        <w:right w:val="none" w:sz="0" w:space="0" w:color="auto"/>
      </w:divBdr>
    </w:div>
    <w:div w:id="1303390183">
      <w:bodyDiv w:val="1"/>
      <w:marLeft w:val="0"/>
      <w:marRight w:val="0"/>
      <w:marTop w:val="0"/>
      <w:marBottom w:val="0"/>
      <w:divBdr>
        <w:top w:val="none" w:sz="0" w:space="0" w:color="auto"/>
        <w:left w:val="none" w:sz="0" w:space="0" w:color="auto"/>
        <w:bottom w:val="none" w:sz="0" w:space="0" w:color="auto"/>
        <w:right w:val="none" w:sz="0" w:space="0" w:color="auto"/>
      </w:divBdr>
    </w:div>
    <w:div w:id="1316838283">
      <w:bodyDiv w:val="1"/>
      <w:marLeft w:val="0"/>
      <w:marRight w:val="0"/>
      <w:marTop w:val="0"/>
      <w:marBottom w:val="0"/>
      <w:divBdr>
        <w:top w:val="none" w:sz="0" w:space="0" w:color="auto"/>
        <w:left w:val="none" w:sz="0" w:space="0" w:color="auto"/>
        <w:bottom w:val="none" w:sz="0" w:space="0" w:color="auto"/>
        <w:right w:val="none" w:sz="0" w:space="0" w:color="auto"/>
      </w:divBdr>
    </w:div>
    <w:div w:id="1330331173">
      <w:bodyDiv w:val="1"/>
      <w:marLeft w:val="0"/>
      <w:marRight w:val="0"/>
      <w:marTop w:val="0"/>
      <w:marBottom w:val="0"/>
      <w:divBdr>
        <w:top w:val="none" w:sz="0" w:space="0" w:color="auto"/>
        <w:left w:val="none" w:sz="0" w:space="0" w:color="auto"/>
        <w:bottom w:val="none" w:sz="0" w:space="0" w:color="auto"/>
        <w:right w:val="none" w:sz="0" w:space="0" w:color="auto"/>
      </w:divBdr>
    </w:div>
    <w:div w:id="1338114491">
      <w:bodyDiv w:val="1"/>
      <w:marLeft w:val="0"/>
      <w:marRight w:val="0"/>
      <w:marTop w:val="0"/>
      <w:marBottom w:val="0"/>
      <w:divBdr>
        <w:top w:val="none" w:sz="0" w:space="0" w:color="auto"/>
        <w:left w:val="none" w:sz="0" w:space="0" w:color="auto"/>
        <w:bottom w:val="none" w:sz="0" w:space="0" w:color="auto"/>
        <w:right w:val="none" w:sz="0" w:space="0" w:color="auto"/>
      </w:divBdr>
    </w:div>
    <w:div w:id="1345743681">
      <w:bodyDiv w:val="1"/>
      <w:marLeft w:val="0"/>
      <w:marRight w:val="0"/>
      <w:marTop w:val="0"/>
      <w:marBottom w:val="0"/>
      <w:divBdr>
        <w:top w:val="none" w:sz="0" w:space="0" w:color="auto"/>
        <w:left w:val="none" w:sz="0" w:space="0" w:color="auto"/>
        <w:bottom w:val="none" w:sz="0" w:space="0" w:color="auto"/>
        <w:right w:val="none" w:sz="0" w:space="0" w:color="auto"/>
      </w:divBdr>
    </w:div>
    <w:div w:id="1379620821">
      <w:bodyDiv w:val="1"/>
      <w:marLeft w:val="0"/>
      <w:marRight w:val="0"/>
      <w:marTop w:val="0"/>
      <w:marBottom w:val="0"/>
      <w:divBdr>
        <w:top w:val="none" w:sz="0" w:space="0" w:color="auto"/>
        <w:left w:val="none" w:sz="0" w:space="0" w:color="auto"/>
        <w:bottom w:val="none" w:sz="0" w:space="0" w:color="auto"/>
        <w:right w:val="none" w:sz="0" w:space="0" w:color="auto"/>
      </w:divBdr>
    </w:div>
    <w:div w:id="1394885485">
      <w:bodyDiv w:val="1"/>
      <w:marLeft w:val="0"/>
      <w:marRight w:val="0"/>
      <w:marTop w:val="0"/>
      <w:marBottom w:val="0"/>
      <w:divBdr>
        <w:top w:val="none" w:sz="0" w:space="0" w:color="auto"/>
        <w:left w:val="none" w:sz="0" w:space="0" w:color="auto"/>
        <w:bottom w:val="none" w:sz="0" w:space="0" w:color="auto"/>
        <w:right w:val="none" w:sz="0" w:space="0" w:color="auto"/>
      </w:divBdr>
    </w:div>
    <w:div w:id="1395078433">
      <w:bodyDiv w:val="1"/>
      <w:marLeft w:val="0"/>
      <w:marRight w:val="0"/>
      <w:marTop w:val="0"/>
      <w:marBottom w:val="0"/>
      <w:divBdr>
        <w:top w:val="none" w:sz="0" w:space="0" w:color="auto"/>
        <w:left w:val="none" w:sz="0" w:space="0" w:color="auto"/>
        <w:bottom w:val="none" w:sz="0" w:space="0" w:color="auto"/>
        <w:right w:val="none" w:sz="0" w:space="0" w:color="auto"/>
      </w:divBdr>
    </w:div>
    <w:div w:id="1414280858">
      <w:bodyDiv w:val="1"/>
      <w:marLeft w:val="0"/>
      <w:marRight w:val="0"/>
      <w:marTop w:val="0"/>
      <w:marBottom w:val="0"/>
      <w:divBdr>
        <w:top w:val="none" w:sz="0" w:space="0" w:color="auto"/>
        <w:left w:val="none" w:sz="0" w:space="0" w:color="auto"/>
        <w:bottom w:val="none" w:sz="0" w:space="0" w:color="auto"/>
        <w:right w:val="none" w:sz="0" w:space="0" w:color="auto"/>
      </w:divBdr>
    </w:div>
    <w:div w:id="1428845398">
      <w:bodyDiv w:val="1"/>
      <w:marLeft w:val="0"/>
      <w:marRight w:val="0"/>
      <w:marTop w:val="0"/>
      <w:marBottom w:val="0"/>
      <w:divBdr>
        <w:top w:val="none" w:sz="0" w:space="0" w:color="auto"/>
        <w:left w:val="none" w:sz="0" w:space="0" w:color="auto"/>
        <w:bottom w:val="none" w:sz="0" w:space="0" w:color="auto"/>
        <w:right w:val="none" w:sz="0" w:space="0" w:color="auto"/>
      </w:divBdr>
    </w:div>
    <w:div w:id="1433160508">
      <w:bodyDiv w:val="1"/>
      <w:marLeft w:val="0"/>
      <w:marRight w:val="0"/>
      <w:marTop w:val="0"/>
      <w:marBottom w:val="0"/>
      <w:divBdr>
        <w:top w:val="none" w:sz="0" w:space="0" w:color="auto"/>
        <w:left w:val="none" w:sz="0" w:space="0" w:color="auto"/>
        <w:bottom w:val="none" w:sz="0" w:space="0" w:color="auto"/>
        <w:right w:val="none" w:sz="0" w:space="0" w:color="auto"/>
      </w:divBdr>
    </w:div>
    <w:div w:id="1435131728">
      <w:bodyDiv w:val="1"/>
      <w:marLeft w:val="0"/>
      <w:marRight w:val="0"/>
      <w:marTop w:val="0"/>
      <w:marBottom w:val="0"/>
      <w:divBdr>
        <w:top w:val="none" w:sz="0" w:space="0" w:color="auto"/>
        <w:left w:val="none" w:sz="0" w:space="0" w:color="auto"/>
        <w:bottom w:val="none" w:sz="0" w:space="0" w:color="auto"/>
        <w:right w:val="none" w:sz="0" w:space="0" w:color="auto"/>
      </w:divBdr>
    </w:div>
    <w:div w:id="1443577572">
      <w:bodyDiv w:val="1"/>
      <w:marLeft w:val="0"/>
      <w:marRight w:val="0"/>
      <w:marTop w:val="0"/>
      <w:marBottom w:val="0"/>
      <w:divBdr>
        <w:top w:val="none" w:sz="0" w:space="0" w:color="auto"/>
        <w:left w:val="none" w:sz="0" w:space="0" w:color="auto"/>
        <w:bottom w:val="none" w:sz="0" w:space="0" w:color="auto"/>
        <w:right w:val="none" w:sz="0" w:space="0" w:color="auto"/>
      </w:divBdr>
    </w:div>
    <w:div w:id="1467358763">
      <w:bodyDiv w:val="1"/>
      <w:marLeft w:val="0"/>
      <w:marRight w:val="0"/>
      <w:marTop w:val="0"/>
      <w:marBottom w:val="0"/>
      <w:divBdr>
        <w:top w:val="none" w:sz="0" w:space="0" w:color="auto"/>
        <w:left w:val="none" w:sz="0" w:space="0" w:color="auto"/>
        <w:bottom w:val="none" w:sz="0" w:space="0" w:color="auto"/>
        <w:right w:val="none" w:sz="0" w:space="0" w:color="auto"/>
      </w:divBdr>
      <w:divsChild>
        <w:div w:id="398333686">
          <w:marLeft w:val="0"/>
          <w:marRight w:val="0"/>
          <w:marTop w:val="0"/>
          <w:marBottom w:val="0"/>
          <w:divBdr>
            <w:top w:val="none" w:sz="0" w:space="0" w:color="auto"/>
            <w:left w:val="none" w:sz="0" w:space="0" w:color="auto"/>
            <w:bottom w:val="none" w:sz="0" w:space="0" w:color="auto"/>
            <w:right w:val="none" w:sz="0" w:space="0" w:color="auto"/>
          </w:divBdr>
        </w:div>
      </w:divsChild>
    </w:div>
    <w:div w:id="1472821848">
      <w:bodyDiv w:val="1"/>
      <w:marLeft w:val="0"/>
      <w:marRight w:val="0"/>
      <w:marTop w:val="0"/>
      <w:marBottom w:val="0"/>
      <w:divBdr>
        <w:top w:val="none" w:sz="0" w:space="0" w:color="auto"/>
        <w:left w:val="none" w:sz="0" w:space="0" w:color="auto"/>
        <w:bottom w:val="none" w:sz="0" w:space="0" w:color="auto"/>
        <w:right w:val="none" w:sz="0" w:space="0" w:color="auto"/>
      </w:divBdr>
    </w:div>
    <w:div w:id="1491024465">
      <w:bodyDiv w:val="1"/>
      <w:marLeft w:val="0"/>
      <w:marRight w:val="0"/>
      <w:marTop w:val="0"/>
      <w:marBottom w:val="0"/>
      <w:divBdr>
        <w:top w:val="none" w:sz="0" w:space="0" w:color="auto"/>
        <w:left w:val="none" w:sz="0" w:space="0" w:color="auto"/>
        <w:bottom w:val="none" w:sz="0" w:space="0" w:color="auto"/>
        <w:right w:val="none" w:sz="0" w:space="0" w:color="auto"/>
      </w:divBdr>
    </w:div>
    <w:div w:id="1528104469">
      <w:bodyDiv w:val="1"/>
      <w:marLeft w:val="0"/>
      <w:marRight w:val="0"/>
      <w:marTop w:val="0"/>
      <w:marBottom w:val="0"/>
      <w:divBdr>
        <w:top w:val="none" w:sz="0" w:space="0" w:color="auto"/>
        <w:left w:val="none" w:sz="0" w:space="0" w:color="auto"/>
        <w:bottom w:val="none" w:sz="0" w:space="0" w:color="auto"/>
        <w:right w:val="none" w:sz="0" w:space="0" w:color="auto"/>
      </w:divBdr>
    </w:div>
    <w:div w:id="1588078975">
      <w:bodyDiv w:val="1"/>
      <w:marLeft w:val="0"/>
      <w:marRight w:val="0"/>
      <w:marTop w:val="0"/>
      <w:marBottom w:val="0"/>
      <w:divBdr>
        <w:top w:val="none" w:sz="0" w:space="0" w:color="auto"/>
        <w:left w:val="none" w:sz="0" w:space="0" w:color="auto"/>
        <w:bottom w:val="none" w:sz="0" w:space="0" w:color="auto"/>
        <w:right w:val="none" w:sz="0" w:space="0" w:color="auto"/>
      </w:divBdr>
    </w:div>
    <w:div w:id="1602568776">
      <w:bodyDiv w:val="1"/>
      <w:marLeft w:val="0"/>
      <w:marRight w:val="0"/>
      <w:marTop w:val="0"/>
      <w:marBottom w:val="0"/>
      <w:divBdr>
        <w:top w:val="none" w:sz="0" w:space="0" w:color="auto"/>
        <w:left w:val="none" w:sz="0" w:space="0" w:color="auto"/>
        <w:bottom w:val="none" w:sz="0" w:space="0" w:color="auto"/>
        <w:right w:val="none" w:sz="0" w:space="0" w:color="auto"/>
      </w:divBdr>
    </w:div>
    <w:div w:id="1651253056">
      <w:bodyDiv w:val="1"/>
      <w:marLeft w:val="0"/>
      <w:marRight w:val="0"/>
      <w:marTop w:val="0"/>
      <w:marBottom w:val="0"/>
      <w:divBdr>
        <w:top w:val="none" w:sz="0" w:space="0" w:color="auto"/>
        <w:left w:val="none" w:sz="0" w:space="0" w:color="auto"/>
        <w:bottom w:val="none" w:sz="0" w:space="0" w:color="auto"/>
        <w:right w:val="none" w:sz="0" w:space="0" w:color="auto"/>
      </w:divBdr>
    </w:div>
    <w:div w:id="1675188099">
      <w:bodyDiv w:val="1"/>
      <w:marLeft w:val="0"/>
      <w:marRight w:val="0"/>
      <w:marTop w:val="0"/>
      <w:marBottom w:val="0"/>
      <w:divBdr>
        <w:top w:val="none" w:sz="0" w:space="0" w:color="auto"/>
        <w:left w:val="none" w:sz="0" w:space="0" w:color="auto"/>
        <w:bottom w:val="none" w:sz="0" w:space="0" w:color="auto"/>
        <w:right w:val="none" w:sz="0" w:space="0" w:color="auto"/>
      </w:divBdr>
    </w:div>
    <w:div w:id="1778211945">
      <w:bodyDiv w:val="1"/>
      <w:marLeft w:val="0"/>
      <w:marRight w:val="0"/>
      <w:marTop w:val="0"/>
      <w:marBottom w:val="0"/>
      <w:divBdr>
        <w:top w:val="none" w:sz="0" w:space="0" w:color="auto"/>
        <w:left w:val="none" w:sz="0" w:space="0" w:color="auto"/>
        <w:bottom w:val="none" w:sz="0" w:space="0" w:color="auto"/>
        <w:right w:val="none" w:sz="0" w:space="0" w:color="auto"/>
      </w:divBdr>
    </w:div>
    <w:div w:id="1809014320">
      <w:bodyDiv w:val="1"/>
      <w:marLeft w:val="0"/>
      <w:marRight w:val="0"/>
      <w:marTop w:val="0"/>
      <w:marBottom w:val="0"/>
      <w:divBdr>
        <w:top w:val="none" w:sz="0" w:space="0" w:color="auto"/>
        <w:left w:val="none" w:sz="0" w:space="0" w:color="auto"/>
        <w:bottom w:val="none" w:sz="0" w:space="0" w:color="auto"/>
        <w:right w:val="none" w:sz="0" w:space="0" w:color="auto"/>
      </w:divBdr>
    </w:div>
    <w:div w:id="1855067506">
      <w:bodyDiv w:val="1"/>
      <w:marLeft w:val="0"/>
      <w:marRight w:val="0"/>
      <w:marTop w:val="0"/>
      <w:marBottom w:val="0"/>
      <w:divBdr>
        <w:top w:val="none" w:sz="0" w:space="0" w:color="auto"/>
        <w:left w:val="none" w:sz="0" w:space="0" w:color="auto"/>
        <w:bottom w:val="none" w:sz="0" w:space="0" w:color="auto"/>
        <w:right w:val="none" w:sz="0" w:space="0" w:color="auto"/>
      </w:divBdr>
    </w:div>
    <w:div w:id="1857311077">
      <w:bodyDiv w:val="1"/>
      <w:marLeft w:val="0"/>
      <w:marRight w:val="0"/>
      <w:marTop w:val="0"/>
      <w:marBottom w:val="0"/>
      <w:divBdr>
        <w:top w:val="none" w:sz="0" w:space="0" w:color="auto"/>
        <w:left w:val="none" w:sz="0" w:space="0" w:color="auto"/>
        <w:bottom w:val="none" w:sz="0" w:space="0" w:color="auto"/>
        <w:right w:val="none" w:sz="0" w:space="0" w:color="auto"/>
      </w:divBdr>
    </w:div>
    <w:div w:id="1858956256">
      <w:bodyDiv w:val="1"/>
      <w:marLeft w:val="0"/>
      <w:marRight w:val="0"/>
      <w:marTop w:val="0"/>
      <w:marBottom w:val="0"/>
      <w:divBdr>
        <w:top w:val="none" w:sz="0" w:space="0" w:color="auto"/>
        <w:left w:val="none" w:sz="0" w:space="0" w:color="auto"/>
        <w:bottom w:val="none" w:sz="0" w:space="0" w:color="auto"/>
        <w:right w:val="none" w:sz="0" w:space="0" w:color="auto"/>
      </w:divBdr>
    </w:div>
    <w:div w:id="1963803506">
      <w:bodyDiv w:val="1"/>
      <w:marLeft w:val="0"/>
      <w:marRight w:val="0"/>
      <w:marTop w:val="0"/>
      <w:marBottom w:val="0"/>
      <w:divBdr>
        <w:top w:val="none" w:sz="0" w:space="0" w:color="auto"/>
        <w:left w:val="none" w:sz="0" w:space="0" w:color="auto"/>
        <w:bottom w:val="none" w:sz="0" w:space="0" w:color="auto"/>
        <w:right w:val="none" w:sz="0" w:space="0" w:color="auto"/>
      </w:divBdr>
    </w:div>
    <w:div w:id="2035689586">
      <w:bodyDiv w:val="1"/>
      <w:marLeft w:val="0"/>
      <w:marRight w:val="0"/>
      <w:marTop w:val="0"/>
      <w:marBottom w:val="0"/>
      <w:divBdr>
        <w:top w:val="none" w:sz="0" w:space="0" w:color="auto"/>
        <w:left w:val="none" w:sz="0" w:space="0" w:color="auto"/>
        <w:bottom w:val="none" w:sz="0" w:space="0" w:color="auto"/>
        <w:right w:val="none" w:sz="0" w:space="0" w:color="auto"/>
      </w:divBdr>
    </w:div>
    <w:div w:id="2044481699">
      <w:bodyDiv w:val="1"/>
      <w:marLeft w:val="0"/>
      <w:marRight w:val="0"/>
      <w:marTop w:val="0"/>
      <w:marBottom w:val="0"/>
      <w:divBdr>
        <w:top w:val="none" w:sz="0" w:space="0" w:color="auto"/>
        <w:left w:val="none" w:sz="0" w:space="0" w:color="auto"/>
        <w:bottom w:val="none" w:sz="0" w:space="0" w:color="auto"/>
        <w:right w:val="none" w:sz="0" w:space="0" w:color="auto"/>
      </w:divBdr>
    </w:div>
    <w:div w:id="2058816135">
      <w:bodyDiv w:val="1"/>
      <w:marLeft w:val="0"/>
      <w:marRight w:val="0"/>
      <w:marTop w:val="0"/>
      <w:marBottom w:val="0"/>
      <w:divBdr>
        <w:top w:val="none" w:sz="0" w:space="0" w:color="auto"/>
        <w:left w:val="none" w:sz="0" w:space="0" w:color="auto"/>
        <w:bottom w:val="none" w:sz="0" w:space="0" w:color="auto"/>
        <w:right w:val="none" w:sz="0" w:space="0" w:color="auto"/>
      </w:divBdr>
    </w:div>
    <w:div w:id="2121417238">
      <w:bodyDiv w:val="1"/>
      <w:marLeft w:val="0"/>
      <w:marRight w:val="0"/>
      <w:marTop w:val="0"/>
      <w:marBottom w:val="0"/>
      <w:divBdr>
        <w:top w:val="none" w:sz="0" w:space="0" w:color="auto"/>
        <w:left w:val="none" w:sz="0" w:space="0" w:color="auto"/>
        <w:bottom w:val="none" w:sz="0" w:space="0" w:color="auto"/>
        <w:right w:val="none" w:sz="0" w:space="0" w:color="auto"/>
      </w:divBdr>
    </w:div>
    <w:div w:id="2124381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learn.microsoft.com/en-us/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mysql.com/doc"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25</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13481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Trần</dc:creator>
  <cp:keywords/>
  <dc:description/>
  <cp:lastModifiedBy>Nghĩa Trần</cp:lastModifiedBy>
  <cp:revision>3</cp:revision>
  <dcterms:created xsi:type="dcterms:W3CDTF">2025-07-06T12:24:00Z</dcterms:created>
  <dcterms:modified xsi:type="dcterms:W3CDTF">2025-07-06T13:53:00Z</dcterms:modified>
  <cp:category/>
</cp:coreProperties>
</file>